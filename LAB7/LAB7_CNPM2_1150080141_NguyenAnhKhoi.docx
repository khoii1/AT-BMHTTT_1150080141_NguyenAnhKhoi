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ADBF3" w14:textId="77777777" w:rsidR="00D554C6" w:rsidRPr="006F7DE4" w:rsidRDefault="00D554C6" w:rsidP="00D554C6">
      <w:pPr>
        <w:keepNext/>
        <w:spacing w:after="40"/>
        <w:rPr>
          <w:rFonts w:cs="Times New Roman"/>
          <w:b/>
          <w:bCs/>
          <w:noProof/>
          <w:sz w:val="28"/>
          <w:szCs w:val="24"/>
        </w:rPr>
      </w:pPr>
      <w:r w:rsidRPr="006F7DE4">
        <w:rPr>
          <w:rFonts w:cs="Times New Roman"/>
          <w:b/>
          <w:bCs/>
          <w:noProof/>
          <w:sz w:val="28"/>
          <w:szCs w:val="24"/>
        </w:rPr>
        <w:t xml:space="preserve">LAB7 - </w:t>
      </w:r>
      <w:r w:rsidRPr="006F7DE4">
        <w:rPr>
          <w:rFonts w:cs="Times New Roman"/>
          <w:b/>
          <w:bCs/>
          <w:noProof/>
          <w:sz w:val="28"/>
          <w:szCs w:val="24"/>
        </w:rPr>
        <w:t>XÂY DỰNG CHÍNH SÁCH WEB PROTECTION</w:t>
      </w:r>
    </w:p>
    <w:p w14:paraId="39D89025" w14:textId="65ECABFC" w:rsidR="000D5CBD" w:rsidRPr="006F7DE4" w:rsidRDefault="00D554C6" w:rsidP="00D554C6">
      <w:pPr>
        <w:keepNext/>
        <w:spacing w:after="40"/>
        <w:rPr>
          <w:rFonts w:cs="Times New Roman"/>
          <w:b/>
          <w:bCs/>
          <w:noProof/>
          <w:sz w:val="28"/>
          <w:szCs w:val="24"/>
        </w:rPr>
      </w:pPr>
      <w:r w:rsidRPr="006F7DE4">
        <w:rPr>
          <w:rFonts w:cs="Times New Roman"/>
          <w:b/>
          <w:bCs/>
          <w:noProof/>
          <w:sz w:val="28"/>
          <w:szCs w:val="24"/>
        </w:rPr>
        <w:t>TRÊN MÔ HÌNH pfSense + WEB PROXY</w:t>
      </w:r>
    </w:p>
    <w:p w14:paraId="57B13F8A" w14:textId="77777777" w:rsidR="00D554C6" w:rsidRPr="00D554C6" w:rsidRDefault="00D554C6" w:rsidP="00D554C6">
      <w:pPr>
        <w:keepNext/>
        <w:spacing w:after="40"/>
        <w:rPr>
          <w:rFonts w:cs="Times New Roman"/>
          <w:noProof/>
          <w:sz w:val="28"/>
          <w:szCs w:val="24"/>
        </w:rPr>
      </w:pPr>
    </w:p>
    <w:p w14:paraId="23BCBB41" w14:textId="77777777" w:rsidR="00D554C6" w:rsidRPr="00D554C6" w:rsidRDefault="00D554C6" w:rsidP="00D554C6">
      <w:pPr>
        <w:rPr>
          <w:rFonts w:asciiTheme="majorHAnsi" w:hAnsiTheme="majorHAnsi" w:cstheme="majorHAnsi"/>
          <w:sz w:val="28"/>
          <w:szCs w:val="28"/>
        </w:rPr>
      </w:pPr>
      <w:r w:rsidRPr="00D554C6">
        <w:rPr>
          <w:rFonts w:asciiTheme="majorHAnsi" w:hAnsiTheme="majorHAnsi" w:cstheme="majorHAnsi"/>
          <w:sz w:val="28"/>
          <w:szCs w:val="28"/>
        </w:rPr>
        <w:t>Họ Tên: Nguyễn Anh Khôi</w:t>
      </w:r>
    </w:p>
    <w:p w14:paraId="1A686C28" w14:textId="77777777" w:rsidR="00D554C6" w:rsidRPr="00D554C6" w:rsidRDefault="00D554C6" w:rsidP="00D554C6">
      <w:pPr>
        <w:rPr>
          <w:rFonts w:asciiTheme="majorHAnsi" w:hAnsiTheme="majorHAnsi" w:cstheme="majorHAnsi"/>
          <w:sz w:val="28"/>
          <w:szCs w:val="28"/>
        </w:rPr>
      </w:pPr>
      <w:r w:rsidRPr="00D554C6">
        <w:rPr>
          <w:rFonts w:asciiTheme="majorHAnsi" w:hAnsiTheme="majorHAnsi" w:cstheme="majorHAnsi"/>
          <w:sz w:val="28"/>
          <w:szCs w:val="28"/>
        </w:rPr>
        <w:t>MSSV: 1150080141</w:t>
      </w:r>
    </w:p>
    <w:p w14:paraId="3309EF35" w14:textId="77777777" w:rsidR="00D554C6" w:rsidRPr="00D554C6" w:rsidRDefault="00D554C6" w:rsidP="00D554C6">
      <w:pPr>
        <w:rPr>
          <w:rFonts w:asciiTheme="majorHAnsi" w:hAnsiTheme="majorHAnsi" w:cstheme="majorHAnsi"/>
          <w:sz w:val="28"/>
          <w:szCs w:val="28"/>
        </w:rPr>
      </w:pPr>
      <w:r w:rsidRPr="00D554C6">
        <w:rPr>
          <w:rFonts w:asciiTheme="majorHAnsi" w:hAnsiTheme="majorHAnsi" w:cstheme="majorHAnsi"/>
          <w:sz w:val="28"/>
          <w:szCs w:val="28"/>
        </w:rPr>
        <w:t>Lớp: 11CNPM2</w:t>
      </w:r>
    </w:p>
    <w:p w14:paraId="273C0DE1" w14:textId="6F845106" w:rsidR="000D5CBD" w:rsidRPr="00D554C6" w:rsidRDefault="00D554C6" w:rsidP="00D554C6">
      <w:pPr>
        <w:rPr>
          <w:rFonts w:asciiTheme="majorHAnsi" w:hAnsiTheme="majorHAnsi" w:cstheme="majorHAnsi"/>
          <w:sz w:val="28"/>
          <w:szCs w:val="28"/>
        </w:rPr>
      </w:pPr>
      <w:r w:rsidRPr="00D554C6">
        <w:rPr>
          <w:rFonts w:asciiTheme="majorHAnsi" w:hAnsiTheme="majorHAnsi" w:cstheme="majorHAnsi"/>
          <w:sz w:val="28"/>
          <w:szCs w:val="28"/>
        </w:rPr>
        <w:t xml:space="preserve">Link youtube: </w:t>
      </w:r>
      <w:r w:rsidR="00890711" w:rsidRPr="00890711">
        <w:rPr>
          <w:rFonts w:asciiTheme="majorHAnsi" w:hAnsiTheme="majorHAnsi" w:cstheme="majorHAnsi"/>
          <w:sz w:val="28"/>
          <w:szCs w:val="28"/>
        </w:rPr>
        <w:t>https://youtu.be/HAUIEbxQrYo</w:t>
      </w:r>
    </w:p>
    <w:p w14:paraId="7E2AC93A" w14:textId="1AAAD863"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000000">
      <w:pPr>
        <w:rPr>
          <w:rFonts w:cs="Times New Roman"/>
        </w:rPr>
      </w:pPr>
      <w:r w:rsidRPr="0075065D">
        <w:rPr>
          <w:rFonts w:cs="Times New Roman"/>
        </w:rPr>
        <w:br w:type="page"/>
      </w:r>
    </w:p>
    <w:p w14:paraId="2D220879" w14:textId="77777777" w:rsidR="00532E38" w:rsidRPr="0075065D" w:rsidRDefault="00000000">
      <w:pPr>
        <w:jc w:val="center"/>
        <w:rPr>
          <w:rFonts w:cs="Times New Roman"/>
        </w:rPr>
      </w:pPr>
      <w:r w:rsidRPr="0075065D">
        <w:rPr>
          <w:rFonts w:cs="Times New Roman"/>
          <w:b/>
          <w:color w:val="17365D"/>
          <w:sz w:val="36"/>
        </w:rPr>
        <w:lastRenderedPageBreak/>
        <w:t>MỤC LỤC</w:t>
      </w:r>
    </w:p>
    <w:p w14:paraId="3DC6F406" w14:textId="4CCC0B8D"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r w:rsidRPr="0075065D">
        <w:rPr>
          <w:rFonts w:cs="Times New Roman"/>
        </w:rPr>
        <w:fldChar w:fldCharType="begin"/>
      </w:r>
      <w:r w:rsidRPr="0075065D">
        <w:rPr>
          <w:rFonts w:cs="Times New Roman"/>
        </w:rPr>
        <w:instrText xml:space="preserve"> TOC \o "1-3" \h \z \u </w:instrText>
      </w:r>
      <w:r w:rsidRPr="0075065D">
        <w:rPr>
          <w:rFonts w:cs="Times New Roman"/>
        </w:rPr>
        <w:fldChar w:fldCharType="separate"/>
      </w:r>
      <w:hyperlink w:anchor="_Toc243291926" w:history="1">
        <w:r w:rsidR="00854AAD" w:rsidRPr="00EF2E3B">
          <w:rPr>
            <w:rStyle w:val="Hyperlink"/>
            <w:rFonts w:cs="Times New Roman"/>
            <w:noProof/>
          </w:rPr>
          <w:t>A. TỔNG QUAN VÀ NGUYÊN TẮC CHUYỂN ĐỔI</w:t>
        </w:r>
        <w:r w:rsidR="00854AAD">
          <w:rPr>
            <w:noProof/>
            <w:webHidden/>
          </w:rPr>
          <w:tab/>
        </w:r>
        <w:r w:rsidR="00854AAD">
          <w:rPr>
            <w:noProof/>
            <w:webHidden/>
          </w:rPr>
          <w:fldChar w:fldCharType="begin"/>
        </w:r>
        <w:r w:rsidR="00854AAD">
          <w:rPr>
            <w:noProof/>
            <w:webHidden/>
          </w:rPr>
          <w:instrText xml:space="preserve"> PAGEREF _Toc243291926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148C532A" w14:textId="272547AD"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7" w:history="1">
        <w:r w:rsidR="00854AAD" w:rsidRPr="00EF2E3B">
          <w:rPr>
            <w:rStyle w:val="Hyperlink"/>
            <w:rFonts w:cs="Times New Roman"/>
            <w:noProof/>
          </w:rPr>
          <w:t>1. Mục tiêu</w:t>
        </w:r>
        <w:r w:rsidR="00854AAD">
          <w:rPr>
            <w:noProof/>
            <w:webHidden/>
          </w:rPr>
          <w:tab/>
        </w:r>
        <w:r w:rsidR="00854AAD">
          <w:rPr>
            <w:noProof/>
            <w:webHidden/>
          </w:rPr>
          <w:fldChar w:fldCharType="begin"/>
        </w:r>
        <w:r w:rsidR="00854AAD">
          <w:rPr>
            <w:noProof/>
            <w:webHidden/>
          </w:rPr>
          <w:instrText xml:space="preserve"> PAGEREF _Toc243291927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65F2296" w14:textId="715A00C0"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8" w:history="1">
        <w:r w:rsidR="00854AAD" w:rsidRPr="00EF2E3B">
          <w:rPr>
            <w:rStyle w:val="Hyperlink"/>
            <w:rFonts w:cs="Times New Roman"/>
            <w:noProof/>
          </w:rPr>
          <w:t>2. So sánh chức năng của Sophos với pfSense</w:t>
        </w:r>
        <w:r w:rsidR="00854AAD">
          <w:rPr>
            <w:noProof/>
            <w:webHidden/>
          </w:rPr>
          <w:tab/>
        </w:r>
        <w:r w:rsidR="00854AAD">
          <w:rPr>
            <w:noProof/>
            <w:webHidden/>
          </w:rPr>
          <w:fldChar w:fldCharType="begin"/>
        </w:r>
        <w:r w:rsidR="00854AAD">
          <w:rPr>
            <w:noProof/>
            <w:webHidden/>
          </w:rPr>
          <w:instrText xml:space="preserve"> PAGEREF _Toc243291928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ABEB466" w14:textId="1A85DE96"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9" w:history="1">
        <w:r w:rsidR="00854AAD" w:rsidRPr="00EF2E3B">
          <w:rPr>
            <w:rStyle w:val="Hyperlink"/>
            <w:rFonts w:cs="Times New Roman"/>
            <w:noProof/>
          </w:rPr>
          <w:t>3. Quy định an toàn</w:t>
        </w:r>
        <w:r w:rsidR="00854AAD">
          <w:rPr>
            <w:noProof/>
            <w:webHidden/>
          </w:rPr>
          <w:tab/>
        </w:r>
        <w:r w:rsidR="00854AAD">
          <w:rPr>
            <w:noProof/>
            <w:webHidden/>
          </w:rPr>
          <w:fldChar w:fldCharType="begin"/>
        </w:r>
        <w:r w:rsidR="00854AAD">
          <w:rPr>
            <w:noProof/>
            <w:webHidden/>
          </w:rPr>
          <w:instrText xml:space="preserve"> PAGEREF _Toc243291929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311B9A14" w14:textId="79F07F8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0" w:history="1">
        <w:r w:rsidR="00854AAD" w:rsidRPr="00EF2E3B">
          <w:rPr>
            <w:rStyle w:val="Hyperlink"/>
            <w:rFonts w:cs="Times New Roman"/>
            <w:noProof/>
          </w:rPr>
          <w:t>B. KIẾN TRÚC LAB 7 VÀ TÀI NGUYÊN</w:t>
        </w:r>
        <w:r w:rsidR="00854AAD">
          <w:rPr>
            <w:noProof/>
            <w:webHidden/>
          </w:rPr>
          <w:tab/>
        </w:r>
        <w:r w:rsidR="00854AAD">
          <w:rPr>
            <w:noProof/>
            <w:webHidden/>
          </w:rPr>
          <w:fldChar w:fldCharType="begin"/>
        </w:r>
        <w:r w:rsidR="00854AAD">
          <w:rPr>
            <w:noProof/>
            <w:webHidden/>
          </w:rPr>
          <w:instrText xml:space="preserve"> PAGEREF _Toc243291930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0AF2AFC2" w14:textId="733EF4A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1" w:history="1">
        <w:r w:rsidR="00854AAD" w:rsidRPr="00EF2E3B">
          <w:rPr>
            <w:rStyle w:val="Hyperlink"/>
            <w:rFonts w:cs="Times New Roman"/>
            <w:noProof/>
          </w:rPr>
          <w:t>1. Thành phần kế thừa từ LAB 6</w:t>
        </w:r>
        <w:r w:rsidR="00854AAD">
          <w:rPr>
            <w:noProof/>
            <w:webHidden/>
          </w:rPr>
          <w:tab/>
        </w:r>
        <w:r w:rsidR="00854AAD">
          <w:rPr>
            <w:noProof/>
            <w:webHidden/>
          </w:rPr>
          <w:fldChar w:fldCharType="begin"/>
        </w:r>
        <w:r w:rsidR="00854AAD">
          <w:rPr>
            <w:noProof/>
            <w:webHidden/>
          </w:rPr>
          <w:instrText xml:space="preserve"> PAGEREF _Toc243291931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1B4D6BB0" w14:textId="293BAE31"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2" w:history="1">
        <w:r w:rsidR="00854AAD" w:rsidRPr="00EF2E3B">
          <w:rPr>
            <w:rStyle w:val="Hyperlink"/>
            <w:rFonts w:cs="Times New Roman"/>
            <w:noProof/>
          </w:rPr>
          <w:t>2. Tài nguyên mới bắt buộc</w:t>
        </w:r>
        <w:r w:rsidR="00854AAD">
          <w:rPr>
            <w:noProof/>
            <w:webHidden/>
          </w:rPr>
          <w:tab/>
        </w:r>
        <w:r w:rsidR="00854AAD">
          <w:rPr>
            <w:noProof/>
            <w:webHidden/>
          </w:rPr>
          <w:fldChar w:fldCharType="begin"/>
        </w:r>
        <w:r w:rsidR="00854AAD">
          <w:rPr>
            <w:noProof/>
            <w:webHidden/>
          </w:rPr>
          <w:instrText xml:space="preserve"> PAGEREF _Toc243291932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0428F9FC" w14:textId="30D97E5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3" w:history="1">
        <w:r w:rsidR="00854AAD" w:rsidRPr="00EF2E3B">
          <w:rPr>
            <w:rStyle w:val="Hyperlink"/>
            <w:rFonts w:cs="Times New Roman"/>
            <w:noProof/>
          </w:rPr>
          <w:t>3. Topology và luồng Web của bài thực hành</w:t>
        </w:r>
        <w:r w:rsidR="00854AAD">
          <w:rPr>
            <w:noProof/>
            <w:webHidden/>
          </w:rPr>
          <w:tab/>
        </w:r>
        <w:r w:rsidR="00854AAD">
          <w:rPr>
            <w:noProof/>
            <w:webHidden/>
          </w:rPr>
          <w:fldChar w:fldCharType="begin"/>
        </w:r>
        <w:r w:rsidR="00854AAD">
          <w:rPr>
            <w:noProof/>
            <w:webHidden/>
          </w:rPr>
          <w:instrText xml:space="preserve"> PAGEREF _Toc243291933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330AF11E" w14:textId="43C61B9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4" w:history="1">
        <w:r w:rsidR="00854AAD" w:rsidRPr="00EF2E3B">
          <w:rPr>
            <w:rStyle w:val="Hyperlink"/>
            <w:rFonts w:cs="Times New Roman"/>
            <w:noProof/>
          </w:rPr>
          <w:t>4. Các bước thực hiện bài lab</w:t>
        </w:r>
        <w:r w:rsidR="00854AAD">
          <w:rPr>
            <w:noProof/>
            <w:webHidden/>
          </w:rPr>
          <w:tab/>
        </w:r>
        <w:r w:rsidR="00854AAD">
          <w:rPr>
            <w:noProof/>
            <w:webHidden/>
          </w:rPr>
          <w:fldChar w:fldCharType="begin"/>
        </w:r>
        <w:r w:rsidR="00854AAD">
          <w:rPr>
            <w:noProof/>
            <w:webHidden/>
          </w:rPr>
          <w:instrText xml:space="preserve"> PAGEREF _Toc243291934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45D0EB0F" w14:textId="3EF02B3C"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5" w:history="1">
        <w:r w:rsidR="00854AAD" w:rsidRPr="00EF2E3B">
          <w:rPr>
            <w:rStyle w:val="Hyperlink"/>
            <w:rFonts w:cs="Times New Roman"/>
            <w:noProof/>
          </w:rPr>
          <w:t>C. CHUẨN BỊ WEB-PROXY VÀ WEBSITE MÔ PHỎNG</w:t>
        </w:r>
        <w:r w:rsidR="00854AAD">
          <w:rPr>
            <w:noProof/>
            <w:webHidden/>
          </w:rPr>
          <w:tab/>
        </w:r>
        <w:r w:rsidR="00854AAD">
          <w:rPr>
            <w:noProof/>
            <w:webHidden/>
          </w:rPr>
          <w:fldChar w:fldCharType="begin"/>
        </w:r>
        <w:r w:rsidR="00854AAD">
          <w:rPr>
            <w:noProof/>
            <w:webHidden/>
          </w:rPr>
          <w:instrText xml:space="preserve"> PAGEREF _Toc243291935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7AD66C26" w14:textId="7DFBEC2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6" w:history="1">
        <w:r w:rsidR="00854AAD" w:rsidRPr="00EF2E3B">
          <w:rPr>
            <w:rStyle w:val="Hyperlink"/>
            <w:rFonts w:cs="Times New Roman"/>
            <w:noProof/>
          </w:rPr>
          <w:t>1. Chuẩn bị WEB-PROXY</w:t>
        </w:r>
        <w:r w:rsidR="00854AAD">
          <w:rPr>
            <w:noProof/>
            <w:webHidden/>
          </w:rPr>
          <w:tab/>
        </w:r>
        <w:r w:rsidR="00854AAD">
          <w:rPr>
            <w:noProof/>
            <w:webHidden/>
          </w:rPr>
          <w:fldChar w:fldCharType="begin"/>
        </w:r>
        <w:r w:rsidR="00854AAD">
          <w:rPr>
            <w:noProof/>
            <w:webHidden/>
          </w:rPr>
          <w:instrText xml:space="preserve"> PAGEREF _Toc243291936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0EFFD582" w14:textId="2B9DECE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7" w:history="1">
        <w:r w:rsidR="00854AAD" w:rsidRPr="00EF2E3B">
          <w:rPr>
            <w:rStyle w:val="Hyperlink"/>
            <w:rFonts w:cs="Times New Roman"/>
            <w:noProof/>
          </w:rPr>
          <w:t>2. Luồng E2Guardian -&gt; Squid</w:t>
        </w:r>
        <w:r w:rsidR="00854AAD">
          <w:rPr>
            <w:noProof/>
            <w:webHidden/>
          </w:rPr>
          <w:tab/>
        </w:r>
        <w:r w:rsidR="00854AAD">
          <w:rPr>
            <w:noProof/>
            <w:webHidden/>
          </w:rPr>
          <w:fldChar w:fldCharType="begin"/>
        </w:r>
        <w:r w:rsidR="00854AAD">
          <w:rPr>
            <w:noProof/>
            <w:webHidden/>
          </w:rPr>
          <w:instrText xml:space="preserve"> PAGEREF _Toc243291937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07AE9EB1" w14:textId="1D4210D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8" w:history="1">
        <w:r w:rsidR="00854AAD" w:rsidRPr="00EF2E3B">
          <w:rPr>
            <w:rStyle w:val="Hyperlink"/>
            <w:rFonts w:cs="Times New Roman"/>
            <w:noProof/>
          </w:rPr>
          <w:t>3. Chuẩn bị website mô phỏng tại DMZ-WEB</w:t>
        </w:r>
        <w:r w:rsidR="00854AAD">
          <w:rPr>
            <w:noProof/>
            <w:webHidden/>
          </w:rPr>
          <w:tab/>
        </w:r>
        <w:r w:rsidR="00854AAD">
          <w:rPr>
            <w:noProof/>
            <w:webHidden/>
          </w:rPr>
          <w:fldChar w:fldCharType="begin"/>
        </w:r>
        <w:r w:rsidR="00854AAD">
          <w:rPr>
            <w:noProof/>
            <w:webHidden/>
          </w:rPr>
          <w:instrText xml:space="preserve"> PAGEREF _Toc243291938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510AA432" w14:textId="56805838"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9" w:history="1">
        <w:r w:rsidR="00854AAD" w:rsidRPr="00EF2E3B">
          <w:rPr>
            <w:rStyle w:val="Hyperlink"/>
            <w:rFonts w:cs="Times New Roman"/>
            <w:noProof/>
          </w:rPr>
          <w:t>4. Tạo DNS lab7.test trên DC01</w:t>
        </w:r>
        <w:r w:rsidR="00854AAD">
          <w:rPr>
            <w:noProof/>
            <w:webHidden/>
          </w:rPr>
          <w:tab/>
        </w:r>
        <w:r w:rsidR="00854AAD">
          <w:rPr>
            <w:noProof/>
            <w:webHidden/>
          </w:rPr>
          <w:fldChar w:fldCharType="begin"/>
        </w:r>
        <w:r w:rsidR="00854AAD">
          <w:rPr>
            <w:noProof/>
            <w:webHidden/>
          </w:rPr>
          <w:instrText xml:space="preserve"> PAGEREF _Toc243291939 \h </w:instrText>
        </w:r>
        <w:r w:rsidR="00854AAD">
          <w:rPr>
            <w:noProof/>
            <w:webHidden/>
          </w:rPr>
        </w:r>
        <w:r w:rsidR="00854AAD">
          <w:rPr>
            <w:noProof/>
            <w:webHidden/>
          </w:rPr>
          <w:fldChar w:fldCharType="separate"/>
        </w:r>
        <w:r w:rsidR="00854AAD">
          <w:rPr>
            <w:noProof/>
            <w:webHidden/>
          </w:rPr>
          <w:t>9</w:t>
        </w:r>
        <w:r w:rsidR="00854AAD">
          <w:rPr>
            <w:noProof/>
            <w:webHidden/>
          </w:rPr>
          <w:fldChar w:fldCharType="end"/>
        </w:r>
      </w:hyperlink>
    </w:p>
    <w:p w14:paraId="2049FF56" w14:textId="6E298A5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0" w:history="1">
        <w:r w:rsidR="00854AAD" w:rsidRPr="00EF2E3B">
          <w:rPr>
            <w:rStyle w:val="Hyperlink"/>
            <w:rFonts w:cs="Times New Roman"/>
            <w:noProof/>
          </w:rPr>
          <w:t>5. Cấu hình trình duyệt dùng proxy</w:t>
        </w:r>
        <w:r w:rsidR="00854AAD">
          <w:rPr>
            <w:noProof/>
            <w:webHidden/>
          </w:rPr>
          <w:tab/>
        </w:r>
        <w:r w:rsidR="00854AAD">
          <w:rPr>
            <w:noProof/>
            <w:webHidden/>
          </w:rPr>
          <w:fldChar w:fldCharType="begin"/>
        </w:r>
        <w:r w:rsidR="00854AAD">
          <w:rPr>
            <w:noProof/>
            <w:webHidden/>
          </w:rPr>
          <w:instrText xml:space="preserve"> PAGEREF _Toc243291940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51D552AB" w14:textId="4FF4CC4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1" w:history="1">
        <w:r w:rsidR="00854AAD" w:rsidRPr="00EF2E3B">
          <w:rPr>
            <w:rStyle w:val="Hyperlink"/>
            <w:rFonts w:cs="Times New Roman"/>
            <w:noProof/>
          </w:rPr>
          <w:t>D. CẤU HÌNH pfSense ÉP LƯU LƯỢNG WEB QUA PROXY</w:t>
        </w:r>
        <w:r w:rsidR="00854AAD">
          <w:rPr>
            <w:noProof/>
            <w:webHidden/>
          </w:rPr>
          <w:tab/>
        </w:r>
        <w:r w:rsidR="00854AAD">
          <w:rPr>
            <w:noProof/>
            <w:webHidden/>
          </w:rPr>
          <w:fldChar w:fldCharType="begin"/>
        </w:r>
        <w:r w:rsidR="00854AAD">
          <w:rPr>
            <w:noProof/>
            <w:webHidden/>
          </w:rPr>
          <w:instrText xml:space="preserve"> PAGEREF _Toc243291941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7FD14E72" w14:textId="1966D3A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2" w:history="1">
        <w:r w:rsidR="00854AAD" w:rsidRPr="00EF2E3B">
          <w:rPr>
            <w:rStyle w:val="Hyperlink"/>
            <w:rFonts w:cs="Times New Roman"/>
            <w:noProof/>
          </w:rPr>
          <w:t>1. Tạo Alias</w:t>
        </w:r>
        <w:r w:rsidR="00854AAD">
          <w:rPr>
            <w:noProof/>
            <w:webHidden/>
          </w:rPr>
          <w:tab/>
        </w:r>
        <w:r w:rsidR="00854AAD">
          <w:rPr>
            <w:noProof/>
            <w:webHidden/>
          </w:rPr>
          <w:fldChar w:fldCharType="begin"/>
        </w:r>
        <w:r w:rsidR="00854AAD">
          <w:rPr>
            <w:noProof/>
            <w:webHidden/>
          </w:rPr>
          <w:instrText xml:space="preserve"> PAGEREF _Toc243291942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1BBB73F0" w14:textId="451FC95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3" w:history="1">
        <w:r w:rsidR="00854AAD" w:rsidRPr="00EF2E3B">
          <w:rPr>
            <w:rStyle w:val="Hyperlink"/>
            <w:rFonts w:cs="Times New Roman"/>
            <w:noProof/>
          </w:rPr>
          <w:t>2. Ruleset tối thiểu trên LAN</w:t>
        </w:r>
        <w:r w:rsidR="00854AAD">
          <w:rPr>
            <w:noProof/>
            <w:webHidden/>
          </w:rPr>
          <w:tab/>
        </w:r>
        <w:r w:rsidR="00854AAD">
          <w:rPr>
            <w:noProof/>
            <w:webHidden/>
          </w:rPr>
          <w:fldChar w:fldCharType="begin"/>
        </w:r>
        <w:r w:rsidR="00854AAD">
          <w:rPr>
            <w:noProof/>
            <w:webHidden/>
          </w:rPr>
          <w:instrText xml:space="preserve"> PAGEREF _Toc243291943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015B6FDE" w14:textId="2631723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4" w:history="1">
        <w:r w:rsidR="00854AAD" w:rsidRPr="00EF2E3B">
          <w:rPr>
            <w:rStyle w:val="Hyperlink"/>
            <w:rFonts w:cs="Times New Roman"/>
            <w:noProof/>
          </w:rPr>
          <w:t>3. Kiểm thử chống bypass</w:t>
        </w:r>
        <w:r w:rsidR="00854AAD">
          <w:rPr>
            <w:noProof/>
            <w:webHidden/>
          </w:rPr>
          <w:tab/>
        </w:r>
        <w:r w:rsidR="00854AAD">
          <w:rPr>
            <w:noProof/>
            <w:webHidden/>
          </w:rPr>
          <w:fldChar w:fldCharType="begin"/>
        </w:r>
        <w:r w:rsidR="00854AAD">
          <w:rPr>
            <w:noProof/>
            <w:webHidden/>
          </w:rPr>
          <w:instrText xml:space="preserve"> PAGEREF _Toc243291944 \h </w:instrText>
        </w:r>
        <w:r w:rsidR="00854AAD">
          <w:rPr>
            <w:noProof/>
            <w:webHidden/>
          </w:rPr>
        </w:r>
        <w:r w:rsidR="00854AAD">
          <w:rPr>
            <w:noProof/>
            <w:webHidden/>
          </w:rPr>
          <w:fldChar w:fldCharType="separate"/>
        </w:r>
        <w:r w:rsidR="00854AAD">
          <w:rPr>
            <w:noProof/>
            <w:webHidden/>
          </w:rPr>
          <w:t>11</w:t>
        </w:r>
        <w:r w:rsidR="00854AAD">
          <w:rPr>
            <w:noProof/>
            <w:webHidden/>
          </w:rPr>
          <w:fldChar w:fldCharType="end"/>
        </w:r>
      </w:hyperlink>
    </w:p>
    <w:p w14:paraId="2BDF5B89" w14:textId="10A34F16"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5" w:history="1">
        <w:r w:rsidR="00854AAD" w:rsidRPr="00EF2E3B">
          <w:rPr>
            <w:rStyle w:val="Hyperlink"/>
            <w:rFonts w:cs="Times New Roman"/>
            <w:noProof/>
          </w:rPr>
          <w:t>E. XÂY DỰNG CHÍNH SÁCH WEB</w:t>
        </w:r>
        <w:r w:rsidR="00854AAD">
          <w:rPr>
            <w:noProof/>
            <w:webHidden/>
          </w:rPr>
          <w:tab/>
        </w:r>
        <w:r w:rsidR="00854AAD">
          <w:rPr>
            <w:noProof/>
            <w:webHidden/>
          </w:rPr>
          <w:fldChar w:fldCharType="begin"/>
        </w:r>
        <w:r w:rsidR="00854AAD">
          <w:rPr>
            <w:noProof/>
            <w:webHidden/>
          </w:rPr>
          <w:instrText xml:space="preserve"> PAGEREF _Toc243291945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32C75FFA" w14:textId="65FD8D1A"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6" w:history="1">
        <w:r w:rsidR="00854AAD" w:rsidRPr="00EF2E3B">
          <w:rPr>
            <w:rStyle w:val="Hyperlink"/>
            <w:rFonts w:cs="Times New Roman"/>
            <w:noProof/>
          </w:rPr>
          <w:t>1. Hard block - không cho bypass</w:t>
        </w:r>
        <w:r w:rsidR="00854AAD">
          <w:rPr>
            <w:noProof/>
            <w:webHidden/>
          </w:rPr>
          <w:tab/>
        </w:r>
        <w:r w:rsidR="00854AAD">
          <w:rPr>
            <w:noProof/>
            <w:webHidden/>
          </w:rPr>
          <w:fldChar w:fldCharType="begin"/>
        </w:r>
        <w:r w:rsidR="00854AAD">
          <w:rPr>
            <w:noProof/>
            <w:webHidden/>
          </w:rPr>
          <w:instrText xml:space="preserve"> PAGEREF _Toc243291946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25B9CA8F" w14:textId="6A459A0B"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7" w:history="1">
        <w:r w:rsidR="00854AAD" w:rsidRPr="00EF2E3B">
          <w:rPr>
            <w:rStyle w:val="Hyperlink"/>
            <w:rFonts w:cs="Times New Roman"/>
            <w:noProof/>
          </w:rPr>
          <w:t>2. Warning / temporary bypass</w:t>
        </w:r>
        <w:r w:rsidR="00854AAD">
          <w:rPr>
            <w:noProof/>
            <w:webHidden/>
          </w:rPr>
          <w:tab/>
        </w:r>
        <w:r w:rsidR="00854AAD">
          <w:rPr>
            <w:noProof/>
            <w:webHidden/>
          </w:rPr>
          <w:fldChar w:fldCharType="begin"/>
        </w:r>
        <w:r w:rsidR="00854AAD">
          <w:rPr>
            <w:noProof/>
            <w:webHidden/>
          </w:rPr>
          <w:instrText xml:space="preserve"> PAGEREF _Toc243291947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639C8BC7" w14:textId="53B3819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8" w:history="1">
        <w:r w:rsidR="00854AAD" w:rsidRPr="00EF2E3B">
          <w:rPr>
            <w:rStyle w:val="Hyperlink"/>
            <w:rFonts w:cs="Times New Roman"/>
            <w:noProof/>
          </w:rPr>
          <w:t>3. Exception / whitelist</w:t>
        </w:r>
        <w:r w:rsidR="00854AAD">
          <w:rPr>
            <w:noProof/>
            <w:webHidden/>
          </w:rPr>
          <w:tab/>
        </w:r>
        <w:r w:rsidR="00854AAD">
          <w:rPr>
            <w:noProof/>
            <w:webHidden/>
          </w:rPr>
          <w:fldChar w:fldCharType="begin"/>
        </w:r>
        <w:r w:rsidR="00854AAD">
          <w:rPr>
            <w:noProof/>
            <w:webHidden/>
          </w:rPr>
          <w:instrText xml:space="preserve"> PAGEREF _Toc243291948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07AB3FDA" w14:textId="44690E2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9" w:history="1">
        <w:r w:rsidR="00854AAD" w:rsidRPr="00EF2E3B">
          <w:rPr>
            <w:rStyle w:val="Hyperlink"/>
            <w:rFonts w:cs="Times New Roman"/>
            <w:noProof/>
          </w:rPr>
          <w:t>4. Entertainment/Game theo thời gian</w:t>
        </w:r>
        <w:r w:rsidR="00854AAD">
          <w:rPr>
            <w:noProof/>
            <w:webHidden/>
          </w:rPr>
          <w:tab/>
        </w:r>
        <w:r w:rsidR="00854AAD">
          <w:rPr>
            <w:noProof/>
            <w:webHidden/>
          </w:rPr>
          <w:fldChar w:fldCharType="begin"/>
        </w:r>
        <w:r w:rsidR="00854AAD">
          <w:rPr>
            <w:noProof/>
            <w:webHidden/>
          </w:rPr>
          <w:instrText xml:space="preserve"> PAGEREF _Toc243291949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4FBD553A" w14:textId="19A41C4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0" w:history="1">
        <w:r w:rsidR="00854AAD" w:rsidRPr="00EF2E3B">
          <w:rPr>
            <w:rStyle w:val="Hyperlink"/>
            <w:rFonts w:cs="Times New Roman"/>
            <w:noProof/>
          </w:rPr>
          <w:t>5. ClamAV download scanning</w:t>
        </w:r>
        <w:r w:rsidR="00854AAD">
          <w:rPr>
            <w:noProof/>
            <w:webHidden/>
          </w:rPr>
          <w:tab/>
        </w:r>
        <w:r w:rsidR="00854AAD">
          <w:rPr>
            <w:noProof/>
            <w:webHidden/>
          </w:rPr>
          <w:fldChar w:fldCharType="begin"/>
        </w:r>
        <w:r w:rsidR="00854AAD">
          <w:rPr>
            <w:noProof/>
            <w:webHidden/>
          </w:rPr>
          <w:instrText xml:space="preserve"> PAGEREF _Toc243291950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2D7B7367" w14:textId="7A74141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1" w:history="1">
        <w:r w:rsidR="00854AAD" w:rsidRPr="00EF2E3B">
          <w:rPr>
            <w:rStyle w:val="Hyperlink"/>
            <w:rFonts w:cs="Times New Roman"/>
            <w:noProof/>
          </w:rPr>
          <w:t>6. Giới hạn file lớn hơn 100 MB</w:t>
        </w:r>
        <w:r w:rsidR="00854AAD">
          <w:rPr>
            <w:noProof/>
            <w:webHidden/>
          </w:rPr>
          <w:tab/>
        </w:r>
        <w:r w:rsidR="00854AAD">
          <w:rPr>
            <w:noProof/>
            <w:webHidden/>
          </w:rPr>
          <w:fldChar w:fldCharType="begin"/>
        </w:r>
        <w:r w:rsidR="00854AAD">
          <w:rPr>
            <w:noProof/>
            <w:webHidden/>
          </w:rPr>
          <w:instrText xml:space="preserve"> PAGEREF _Toc243291951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74070E62" w14:textId="51551E5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2" w:history="1">
        <w:r w:rsidR="00854AAD" w:rsidRPr="00EF2E3B">
          <w:rPr>
            <w:rStyle w:val="Hyperlink"/>
            <w:rFonts w:cs="Times New Roman"/>
            <w:noProof/>
          </w:rPr>
          <w:t>7. Tùy biến trang block</w:t>
        </w:r>
        <w:r w:rsidR="00854AAD">
          <w:rPr>
            <w:noProof/>
            <w:webHidden/>
          </w:rPr>
          <w:tab/>
        </w:r>
        <w:r w:rsidR="00854AAD">
          <w:rPr>
            <w:noProof/>
            <w:webHidden/>
          </w:rPr>
          <w:fldChar w:fldCharType="begin"/>
        </w:r>
        <w:r w:rsidR="00854AAD">
          <w:rPr>
            <w:noProof/>
            <w:webHidden/>
          </w:rPr>
          <w:instrText xml:space="preserve"> PAGEREF _Toc243291952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DBFA8E2" w14:textId="62A1B00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3" w:history="1">
        <w:r w:rsidR="00854AAD" w:rsidRPr="00EF2E3B">
          <w:rPr>
            <w:rStyle w:val="Hyperlink"/>
            <w:rFonts w:cs="Times New Roman"/>
            <w:noProof/>
          </w:rPr>
          <w:t>F. KIỂM THỬ THEO KỊCH BẢN</w:t>
        </w:r>
        <w:r w:rsidR="00854AAD">
          <w:rPr>
            <w:noProof/>
            <w:webHidden/>
          </w:rPr>
          <w:tab/>
        </w:r>
        <w:r w:rsidR="00854AAD">
          <w:rPr>
            <w:noProof/>
            <w:webHidden/>
          </w:rPr>
          <w:fldChar w:fldCharType="begin"/>
        </w:r>
        <w:r w:rsidR="00854AAD">
          <w:rPr>
            <w:noProof/>
            <w:webHidden/>
          </w:rPr>
          <w:instrText xml:space="preserve"> PAGEREF _Toc243291953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CBEB381" w14:textId="179536D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4" w:history="1">
        <w:r w:rsidR="00854AAD" w:rsidRPr="00EF2E3B">
          <w:rPr>
            <w:rStyle w:val="Hyperlink"/>
            <w:rFonts w:cs="Times New Roman"/>
            <w:noProof/>
          </w:rPr>
          <w:t>1. Kiểm tra log sau từng kịch bản</w:t>
        </w:r>
        <w:r w:rsidR="00854AAD">
          <w:rPr>
            <w:noProof/>
            <w:webHidden/>
          </w:rPr>
          <w:tab/>
        </w:r>
        <w:r w:rsidR="00854AAD">
          <w:rPr>
            <w:noProof/>
            <w:webHidden/>
          </w:rPr>
          <w:fldChar w:fldCharType="begin"/>
        </w:r>
        <w:r w:rsidR="00854AAD">
          <w:rPr>
            <w:noProof/>
            <w:webHidden/>
          </w:rPr>
          <w:instrText xml:space="preserve"> PAGEREF _Toc243291954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4AF927B1" w14:textId="0F38C21E"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5" w:history="1">
        <w:r w:rsidR="00854AAD" w:rsidRPr="00EF2E3B">
          <w:rPr>
            <w:rStyle w:val="Hyperlink"/>
            <w:rFonts w:cs="Times New Roman"/>
            <w:noProof/>
          </w:rPr>
          <w:t>G. HTTPS INSPECTION - PHẦN MỞ RỘNG</w:t>
        </w:r>
        <w:r w:rsidR="00854AAD">
          <w:rPr>
            <w:noProof/>
            <w:webHidden/>
          </w:rPr>
          <w:tab/>
        </w:r>
        <w:r w:rsidR="00854AAD">
          <w:rPr>
            <w:noProof/>
            <w:webHidden/>
          </w:rPr>
          <w:fldChar w:fldCharType="begin"/>
        </w:r>
        <w:r w:rsidR="00854AAD">
          <w:rPr>
            <w:noProof/>
            <w:webHidden/>
          </w:rPr>
          <w:instrText xml:space="preserve"> PAGEREF _Toc243291955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5374843F" w14:textId="14ADC64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6" w:history="1">
        <w:r w:rsidR="00854AAD" w:rsidRPr="00EF2E3B">
          <w:rPr>
            <w:rStyle w:val="Hyperlink"/>
            <w:rFonts w:cs="Times New Roman"/>
            <w:noProof/>
          </w:rPr>
          <w:t>H. LOGGING VÀ XỬ LÝ SỰ CỐ</w:t>
        </w:r>
        <w:r w:rsidR="00854AAD">
          <w:rPr>
            <w:noProof/>
            <w:webHidden/>
          </w:rPr>
          <w:tab/>
        </w:r>
        <w:r w:rsidR="00854AAD">
          <w:rPr>
            <w:noProof/>
            <w:webHidden/>
          </w:rPr>
          <w:fldChar w:fldCharType="begin"/>
        </w:r>
        <w:r w:rsidR="00854AAD">
          <w:rPr>
            <w:noProof/>
            <w:webHidden/>
          </w:rPr>
          <w:instrText xml:space="preserve"> PAGEREF _Toc243291956 \h </w:instrText>
        </w:r>
        <w:r w:rsidR="00854AAD">
          <w:rPr>
            <w:noProof/>
            <w:webHidden/>
          </w:rPr>
        </w:r>
        <w:r w:rsidR="00854AAD">
          <w:rPr>
            <w:noProof/>
            <w:webHidden/>
          </w:rPr>
          <w:fldChar w:fldCharType="separate"/>
        </w:r>
        <w:r w:rsidR="00854AAD">
          <w:rPr>
            <w:noProof/>
            <w:webHidden/>
          </w:rPr>
          <w:t>15</w:t>
        </w:r>
        <w:r w:rsidR="00854AAD">
          <w:rPr>
            <w:noProof/>
            <w:webHidden/>
          </w:rPr>
          <w:fldChar w:fldCharType="end"/>
        </w:r>
      </w:hyperlink>
    </w:p>
    <w:p w14:paraId="380241A6" w14:textId="2B4DF76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7" w:history="1">
        <w:r w:rsidR="00854AAD" w:rsidRPr="00EF2E3B">
          <w:rPr>
            <w:rStyle w:val="Hyperlink"/>
            <w:rFonts w:cs="Times New Roman"/>
            <w:noProof/>
          </w:rPr>
          <w:t>1. Các log cần biết</w:t>
        </w:r>
        <w:r w:rsidR="00854AAD">
          <w:rPr>
            <w:noProof/>
            <w:webHidden/>
          </w:rPr>
          <w:tab/>
        </w:r>
        <w:r w:rsidR="00854AAD">
          <w:rPr>
            <w:noProof/>
            <w:webHidden/>
          </w:rPr>
          <w:fldChar w:fldCharType="begin"/>
        </w:r>
        <w:r w:rsidR="00854AAD">
          <w:rPr>
            <w:noProof/>
            <w:webHidden/>
          </w:rPr>
          <w:instrText xml:space="preserve"> PAGEREF _Toc243291957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499D5233" w14:textId="0B95219A"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8" w:history="1">
        <w:r w:rsidR="00854AAD" w:rsidRPr="00EF2E3B">
          <w:rPr>
            <w:rStyle w:val="Hyperlink"/>
            <w:rFonts w:cs="Times New Roman"/>
            <w:noProof/>
          </w:rPr>
          <w:t>I. BÁO CÁO, CÂU HỎI</w:t>
        </w:r>
        <w:r w:rsidR="00854AAD">
          <w:rPr>
            <w:noProof/>
            <w:webHidden/>
          </w:rPr>
          <w:tab/>
        </w:r>
        <w:r w:rsidR="00854AAD">
          <w:rPr>
            <w:noProof/>
            <w:webHidden/>
          </w:rPr>
          <w:fldChar w:fldCharType="begin"/>
        </w:r>
        <w:r w:rsidR="00854AAD">
          <w:rPr>
            <w:noProof/>
            <w:webHidden/>
          </w:rPr>
          <w:instrText xml:space="preserve"> PAGEREF _Toc243291958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336740A6" w14:textId="16FD763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9" w:history="1">
        <w:r w:rsidR="00854AAD" w:rsidRPr="00EF2E3B">
          <w:rPr>
            <w:rStyle w:val="Hyperlink"/>
            <w:rFonts w:cs="Times New Roman"/>
            <w:noProof/>
          </w:rPr>
          <w:t>1. Ảnh minh chứng bắt buộc</w:t>
        </w:r>
        <w:r w:rsidR="00854AAD">
          <w:rPr>
            <w:noProof/>
            <w:webHidden/>
          </w:rPr>
          <w:tab/>
        </w:r>
        <w:r w:rsidR="00854AAD">
          <w:rPr>
            <w:noProof/>
            <w:webHidden/>
          </w:rPr>
          <w:fldChar w:fldCharType="begin"/>
        </w:r>
        <w:r w:rsidR="00854AAD">
          <w:rPr>
            <w:noProof/>
            <w:webHidden/>
          </w:rPr>
          <w:instrText xml:space="preserve"> PAGEREF _Toc243291959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1B27FD25" w14:textId="33BC4FA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0" w:history="1">
        <w:r w:rsidR="00854AAD" w:rsidRPr="00EF2E3B">
          <w:rPr>
            <w:rStyle w:val="Hyperlink"/>
            <w:rFonts w:cs="Times New Roman"/>
            <w:noProof/>
          </w:rPr>
          <w:t>2. Câu hỏi phân tích</w:t>
        </w:r>
        <w:r w:rsidR="00854AAD">
          <w:rPr>
            <w:noProof/>
            <w:webHidden/>
          </w:rPr>
          <w:tab/>
        </w:r>
        <w:r w:rsidR="00854AAD">
          <w:rPr>
            <w:noProof/>
            <w:webHidden/>
          </w:rPr>
          <w:fldChar w:fldCharType="begin"/>
        </w:r>
        <w:r w:rsidR="00854AAD">
          <w:rPr>
            <w:noProof/>
            <w:webHidden/>
          </w:rPr>
          <w:instrText xml:space="preserve"> PAGEREF _Toc243291960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682729F0" w14:textId="58B87FEC"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1" w:history="1">
        <w:r w:rsidR="00854AAD" w:rsidRPr="00EF2E3B">
          <w:rPr>
            <w:rStyle w:val="Hyperlink"/>
            <w:rFonts w:cs="Times New Roman"/>
            <w:noProof/>
          </w:rPr>
          <w:t>3. Yêu cầu nộp bài</w:t>
        </w:r>
        <w:r w:rsidR="00854AAD">
          <w:rPr>
            <w:noProof/>
            <w:webHidden/>
          </w:rPr>
          <w:tab/>
        </w:r>
        <w:r w:rsidR="00854AAD">
          <w:rPr>
            <w:noProof/>
            <w:webHidden/>
          </w:rPr>
          <w:fldChar w:fldCharType="begin"/>
        </w:r>
        <w:r w:rsidR="00854AAD">
          <w:rPr>
            <w:noProof/>
            <w:webHidden/>
          </w:rPr>
          <w:instrText xml:space="preserve"> PAGEREF _Toc243291961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4180D08D" w14:textId="476EDD09"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62" w:history="1">
        <w:r w:rsidR="00854AAD" w:rsidRPr="00EF2E3B">
          <w:rPr>
            <w:rStyle w:val="Hyperlink"/>
            <w:rFonts w:cs="Times New Roman"/>
            <w:noProof/>
          </w:rPr>
          <w:t>TÀI LIỆU THAM KHẢO</w:t>
        </w:r>
        <w:r w:rsidR="00854AAD">
          <w:rPr>
            <w:noProof/>
            <w:webHidden/>
          </w:rPr>
          <w:tab/>
        </w:r>
        <w:r w:rsidR="00854AAD">
          <w:rPr>
            <w:noProof/>
            <w:webHidden/>
          </w:rPr>
          <w:fldChar w:fldCharType="begin"/>
        </w:r>
        <w:r w:rsidR="00854AAD">
          <w:rPr>
            <w:noProof/>
            <w:webHidden/>
          </w:rPr>
          <w:instrText xml:space="preserve"> PAGEREF _Toc243291962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774D5596" w14:textId="05CD8E70" w:rsidR="00532E38" w:rsidRPr="0075065D" w:rsidRDefault="00000000">
      <w:pPr>
        <w:spacing w:after="80"/>
        <w:rPr>
          <w:rFonts w:cs="Times New Roman"/>
        </w:rPr>
      </w:pPr>
      <w:r w:rsidRPr="0075065D">
        <w:rPr>
          <w:rFonts w:cs="Times New Roman"/>
        </w:rPr>
        <w:fldChar w:fldCharType="end"/>
      </w:r>
    </w:p>
    <w:p w14:paraId="4FD60E8A" w14:textId="77777777" w:rsidR="00532E38" w:rsidRPr="0075065D" w:rsidRDefault="00532E38">
      <w:pPr>
        <w:spacing w:after="0"/>
        <w:rPr>
          <w:rFonts w:cs="Times New Roman"/>
        </w:rPr>
      </w:pPr>
    </w:p>
    <w:p w14:paraId="61F8A1B7" w14:textId="77777777"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968"/>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3045"/>
        <w:gridCol w:w="4333"/>
        <w:gridCol w:w="2574"/>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214CEB"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214CEB" w:rsidRDefault="00000000" w:rsidP="00214CEB">
            <w:pPr>
              <w:rPr>
                <w:rFonts w:cs="Times New Roman"/>
                <w:szCs w:val="24"/>
              </w:rPr>
            </w:pPr>
            <w:r w:rsidRPr="00214CEB">
              <w:rPr>
                <w:rFonts w:cs="Times New Roman"/>
                <w:szCs w:val="24"/>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214CEB" w:rsidRDefault="00000000" w:rsidP="00214CEB">
            <w:pPr>
              <w:rPr>
                <w:rFonts w:cs="Times New Roman"/>
                <w:szCs w:val="24"/>
              </w:rPr>
            </w:pPr>
            <w:r w:rsidRPr="00214CEB">
              <w:rPr>
                <w:rFonts w:cs="Times New Roman"/>
                <w:szCs w:val="24"/>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214CEB" w:rsidRDefault="00000000" w:rsidP="00214CEB">
            <w:pPr>
              <w:rPr>
                <w:rFonts w:cs="Times New Roman"/>
                <w:szCs w:val="24"/>
              </w:rPr>
            </w:pPr>
            <w:r w:rsidRPr="00214CEB">
              <w:rPr>
                <w:rFonts w:cs="Times New Roman"/>
                <w:szCs w:val="24"/>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214CEB"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214CEB" w:rsidRDefault="00000000" w:rsidP="00214CEB">
            <w:pPr>
              <w:rPr>
                <w:rFonts w:cs="Times New Roman"/>
                <w:szCs w:val="24"/>
              </w:rPr>
            </w:pPr>
            <w:r w:rsidRPr="00214CEB">
              <w:rPr>
                <w:rFonts w:cs="Times New Roman"/>
                <w:szCs w:val="24"/>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214CEB" w:rsidRDefault="00000000" w:rsidP="00214CEB">
            <w:pPr>
              <w:rPr>
                <w:rFonts w:cs="Times New Roman"/>
                <w:szCs w:val="24"/>
              </w:rPr>
            </w:pPr>
            <w:r w:rsidRPr="00214CEB">
              <w:rPr>
                <w:rFonts w:cs="Times New Roman"/>
                <w:szCs w:val="24"/>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962"/>
        <w:gridCol w:w="4325"/>
        <w:gridCol w:w="2665"/>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lastRenderedPageBreak/>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4071"/>
        <w:gridCol w:w="2768"/>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Default="00532E38">
      <w:pPr>
        <w:spacing w:after="0"/>
        <w:rPr>
          <w:rFonts w:cs="Times New Roman"/>
          <w:lang w:val="vi-VN"/>
        </w:rPr>
      </w:pPr>
    </w:p>
    <w:p w14:paraId="5AD3B73B" w14:textId="2CA92AF9" w:rsidR="008427FF" w:rsidRDefault="008427FF">
      <w:pPr>
        <w:spacing w:after="0"/>
        <w:rPr>
          <w:rFonts w:cs="Times New Roman"/>
          <w:lang w:val="vi-VN"/>
        </w:rPr>
      </w:pPr>
      <w:r w:rsidRPr="008427FF">
        <w:rPr>
          <w:rFonts w:cs="Times New Roman"/>
          <w:noProof/>
          <w:lang w:val="vi-VN"/>
        </w:rPr>
        <w:drawing>
          <wp:inline distT="0" distB="0" distL="0" distR="0" wp14:anchorId="70E26AB8" wp14:editId="15560BE4">
            <wp:extent cx="6192520" cy="1834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2520" cy="1834515"/>
                    </a:xfrm>
                    <a:prstGeom prst="rect">
                      <a:avLst/>
                    </a:prstGeom>
                  </pic:spPr>
                </pic:pic>
              </a:graphicData>
            </a:graphic>
          </wp:inline>
        </w:drawing>
      </w:r>
    </w:p>
    <w:p w14:paraId="6B594FA9" w14:textId="135F9865" w:rsidR="008427FF" w:rsidRPr="008427FF" w:rsidRDefault="008427FF" w:rsidP="008427FF">
      <w:pPr>
        <w:spacing w:after="0"/>
        <w:jc w:val="center"/>
        <w:rPr>
          <w:rFonts w:cs="Times New Roman"/>
          <w:lang w:val="vi-VN"/>
        </w:rPr>
      </w:pPr>
      <w:r w:rsidRPr="008427FF">
        <w:rPr>
          <w:rFonts w:cs="Times New Roman"/>
        </w:rPr>
        <w:t>Hinh1_WebProxy_IP_Ping_VoAnhKiet</w:t>
      </w: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416"/>
        <w:gridCol w:w="6536"/>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23E45E45" w14:textId="13C434A6"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10"/>
                    <a:stretch>
                      <a:fillRect/>
                    </a:stretch>
                  </pic:blipFill>
                  <pic:spPr>
                    <a:xfrm>
                      <a:off x="0" y="0"/>
                      <a:ext cx="5832000" cy="865394"/>
                    </a:xfrm>
                    <a:prstGeom prst="rect">
                      <a:avLst/>
                    </a:prstGeom>
                  </pic:spPr>
                </pic:pic>
              </a:graphicData>
            </a:graphic>
          </wp:inline>
        </w:drawing>
      </w:r>
    </w:p>
    <w:p w14:paraId="49EC1C6F" w14:textId="77777777" w:rsidR="00532E38" w:rsidRPr="0075065D" w:rsidRDefault="00000000">
      <w:pPr>
        <w:spacing w:after="160"/>
        <w:jc w:val="center"/>
        <w:rPr>
          <w:rFonts w:cs="Times New Roman"/>
        </w:rPr>
      </w:pPr>
      <w:r w:rsidRPr="0075065D">
        <w:rPr>
          <w:rFonts w:cs="Times New Roman"/>
          <w:i/>
          <w:color w:val="666666"/>
          <w:sz w:val="21"/>
        </w:rPr>
        <w:t>Hình 3. Cài các gói Web Proxy trên Ubuntu - sinh viên tự gõ</w:t>
      </w:r>
    </w:p>
    <w:p w14:paraId="020B9942" w14:textId="77777777" w:rsidR="00532E38" w:rsidRDefault="00000000" w:rsidP="006F2D12">
      <w:pPr>
        <w:spacing w:after="100" w:line="360" w:lineRule="auto"/>
        <w:jc w:val="both"/>
        <w:rPr>
          <w:rFonts w:cs="Times New Roman"/>
          <w:sz w:val="26"/>
          <w:szCs w:val="26"/>
          <w:lang w:val="vi-VN"/>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E2925E7" w14:textId="350BFA5F" w:rsidR="00F573CA" w:rsidRDefault="00F573CA" w:rsidP="00F573CA">
      <w:pPr>
        <w:spacing w:after="0" w:line="360" w:lineRule="auto"/>
        <w:jc w:val="both"/>
        <w:rPr>
          <w:rFonts w:cs="Times New Roman"/>
          <w:sz w:val="26"/>
          <w:szCs w:val="26"/>
          <w:lang w:val="vi-VN"/>
        </w:rPr>
      </w:pPr>
      <w:r w:rsidRPr="00F573CA">
        <w:rPr>
          <w:rFonts w:cs="Times New Roman"/>
          <w:noProof/>
          <w:sz w:val="26"/>
          <w:szCs w:val="26"/>
          <w:lang w:val="vi-VN"/>
        </w:rPr>
        <w:drawing>
          <wp:inline distT="0" distB="0" distL="0" distR="0" wp14:anchorId="2790DED6" wp14:editId="19991E0E">
            <wp:extent cx="6192520" cy="2762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2520" cy="2762250"/>
                    </a:xfrm>
                    <a:prstGeom prst="rect">
                      <a:avLst/>
                    </a:prstGeom>
                  </pic:spPr>
                </pic:pic>
              </a:graphicData>
            </a:graphic>
          </wp:inline>
        </w:drawing>
      </w:r>
    </w:p>
    <w:p w14:paraId="2BD225D3" w14:textId="5D85DD5F" w:rsidR="00F573CA" w:rsidRPr="00F573CA" w:rsidRDefault="00F573CA" w:rsidP="00F573CA">
      <w:pPr>
        <w:spacing w:after="100" w:line="360" w:lineRule="auto"/>
        <w:jc w:val="center"/>
        <w:rPr>
          <w:rFonts w:cs="Times New Roman"/>
          <w:sz w:val="26"/>
          <w:szCs w:val="26"/>
          <w:lang w:val="vi-VN"/>
        </w:rPr>
      </w:pPr>
      <w:r w:rsidRPr="00F573CA">
        <w:rPr>
          <w:rFonts w:cs="Times New Roman"/>
          <w:sz w:val="26"/>
          <w:szCs w:val="26"/>
        </w:rPr>
        <w:t>Hinh4_E2Guardian_Squid_Service_Status</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343"/>
        <w:gridCol w:w="2928"/>
        <w:gridCol w:w="4681"/>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lastRenderedPageBreak/>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77777777"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767"/>
        <w:gridCol w:w="5185"/>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lastRenderedPageBreak/>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2"/>
                    <a:stretch>
                      <a:fillRect/>
                    </a:stretch>
                  </pic:blipFill>
                  <pic:spPr>
                    <a:xfrm>
                      <a:off x="0" y="0"/>
                      <a:ext cx="5832000" cy="865394"/>
                    </a:xfrm>
                    <a:prstGeom prst="rect">
                      <a:avLst/>
                    </a:prstGeom>
                  </pic:spPr>
                </pic:pic>
              </a:graphicData>
            </a:graphic>
          </wp:inline>
        </w:drawing>
      </w:r>
    </w:p>
    <w:p w14:paraId="0AD19C48" w14:textId="77777777" w:rsidR="00532E38" w:rsidRDefault="00000000">
      <w:pPr>
        <w:spacing w:after="160"/>
        <w:jc w:val="center"/>
        <w:rPr>
          <w:rFonts w:cs="Times New Roman"/>
          <w:i/>
          <w:color w:val="666666"/>
          <w:sz w:val="21"/>
          <w:lang w:val="vi-VN"/>
        </w:rPr>
      </w:pPr>
      <w:r w:rsidRPr="0075065D">
        <w:rPr>
          <w:rFonts w:cs="Times New Roman"/>
          <w:i/>
          <w:color w:val="666666"/>
          <w:sz w:val="21"/>
        </w:rPr>
        <w:t>Hình 4. Khởi tạo website mô phỏng trên DMZ-WEB - sinh viên tự gõ</w:t>
      </w:r>
    </w:p>
    <w:p w14:paraId="4E481D1B" w14:textId="435AF076" w:rsidR="00027F09" w:rsidRDefault="00027F09">
      <w:pPr>
        <w:spacing w:after="160"/>
        <w:jc w:val="center"/>
        <w:rPr>
          <w:rFonts w:cs="Times New Roman"/>
          <w:i/>
          <w:color w:val="666666"/>
          <w:sz w:val="21"/>
          <w:lang w:val="vi-VN"/>
        </w:rPr>
      </w:pPr>
      <w:r w:rsidRPr="00027F09">
        <w:rPr>
          <w:rFonts w:cs="Times New Roman"/>
          <w:i/>
          <w:noProof/>
          <w:color w:val="666666"/>
          <w:sz w:val="21"/>
          <w:lang w:val="vi-VN"/>
        </w:rPr>
        <w:drawing>
          <wp:inline distT="0" distB="0" distL="0" distR="0" wp14:anchorId="12C7B018" wp14:editId="3F922E08">
            <wp:extent cx="6192520" cy="858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92520" cy="858520"/>
                    </a:xfrm>
                    <a:prstGeom prst="rect">
                      <a:avLst/>
                    </a:prstGeom>
                  </pic:spPr>
                </pic:pic>
              </a:graphicData>
            </a:graphic>
          </wp:inline>
        </w:drawing>
      </w:r>
    </w:p>
    <w:p w14:paraId="2F1DD029" w14:textId="0379F2B0" w:rsidR="00027F09" w:rsidRPr="00027F09" w:rsidRDefault="00027F09">
      <w:pPr>
        <w:spacing w:after="160"/>
        <w:jc w:val="center"/>
        <w:rPr>
          <w:rFonts w:cs="Times New Roman"/>
          <w:iCs/>
          <w:color w:val="666666"/>
          <w:sz w:val="21"/>
          <w:lang w:val="vi-VN"/>
        </w:rPr>
      </w:pPr>
      <w:r w:rsidRPr="00027F09">
        <w:rPr>
          <w:rFonts w:cs="Times New Roman"/>
          <w:iCs/>
          <w:color w:val="666666"/>
          <w:sz w:val="21"/>
        </w:rPr>
        <w:t>Hinh3_DMZ_Web_Sites_Setup</w:t>
      </w:r>
    </w:p>
    <w:p w14:paraId="49FE0016" w14:textId="77777777" w:rsidR="00027F09" w:rsidRPr="00027F09" w:rsidRDefault="00027F09">
      <w:pPr>
        <w:spacing w:after="160"/>
        <w:jc w:val="center"/>
        <w:rPr>
          <w:rFonts w:cs="Times New Roman"/>
          <w:lang w:val="vi-VN"/>
        </w:rPr>
      </w:pP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4"/>
                    <a:stretch>
                      <a:fillRect/>
                    </a:stretch>
                  </pic:blipFill>
                  <pic:spPr>
                    <a:xfrm>
                      <a:off x="0" y="0"/>
                      <a:ext cx="5832000" cy="1030947"/>
                    </a:xfrm>
                    <a:prstGeom prst="rect">
                      <a:avLst/>
                    </a:prstGeom>
                  </pic:spPr>
                </pic:pic>
              </a:graphicData>
            </a:graphic>
          </wp:inline>
        </w:drawing>
      </w:r>
    </w:p>
    <w:p w14:paraId="013B3345" w14:textId="77777777" w:rsidR="00532E38" w:rsidRDefault="00000000">
      <w:pPr>
        <w:spacing w:after="160"/>
        <w:jc w:val="center"/>
        <w:rPr>
          <w:rFonts w:cs="Times New Roman"/>
          <w:i/>
          <w:color w:val="666666"/>
          <w:sz w:val="21"/>
          <w:lang w:val="vi-VN"/>
        </w:rPr>
      </w:pPr>
      <w:r w:rsidRPr="0075065D">
        <w:rPr>
          <w:rFonts w:cs="Times New Roman"/>
          <w:i/>
          <w:color w:val="666666"/>
          <w:sz w:val="21"/>
        </w:rPr>
        <w:t>Hình 5. Kiểm tra DNS trên Client-A/B - sinh viên tự gõ</w:t>
      </w:r>
    </w:p>
    <w:p w14:paraId="2477C3DA" w14:textId="77777777" w:rsidR="001F4D32" w:rsidRDefault="001F4D32">
      <w:pPr>
        <w:spacing w:after="160"/>
        <w:jc w:val="center"/>
        <w:rPr>
          <w:rFonts w:cs="Times New Roman"/>
          <w:i/>
          <w:color w:val="666666"/>
          <w:sz w:val="21"/>
          <w:lang w:val="vi-VN"/>
        </w:rPr>
      </w:pPr>
    </w:p>
    <w:p w14:paraId="214D511F" w14:textId="678D6E30" w:rsidR="001F4D32" w:rsidRDefault="001F4D32">
      <w:pPr>
        <w:spacing w:after="160"/>
        <w:jc w:val="center"/>
        <w:rPr>
          <w:rFonts w:cs="Times New Roman"/>
          <w:lang w:val="vi-VN"/>
        </w:rPr>
      </w:pPr>
      <w:r w:rsidRPr="001F4D32">
        <w:rPr>
          <w:rFonts w:cs="Times New Roman"/>
          <w:noProof/>
          <w:lang w:val="vi-VN"/>
        </w:rPr>
        <w:lastRenderedPageBreak/>
        <w:drawing>
          <wp:inline distT="0" distB="0" distL="0" distR="0" wp14:anchorId="37C917C1" wp14:editId="43CE4D5D">
            <wp:extent cx="6192520" cy="4006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2520" cy="4006215"/>
                    </a:xfrm>
                    <a:prstGeom prst="rect">
                      <a:avLst/>
                    </a:prstGeom>
                  </pic:spPr>
                </pic:pic>
              </a:graphicData>
            </a:graphic>
          </wp:inline>
        </w:drawing>
      </w:r>
    </w:p>
    <w:p w14:paraId="69B20684" w14:textId="6B4FEAD9" w:rsidR="001F4D32" w:rsidRPr="001F4D32" w:rsidRDefault="001F4D32">
      <w:pPr>
        <w:spacing w:after="160"/>
        <w:jc w:val="center"/>
        <w:rPr>
          <w:rFonts w:cs="Times New Roman"/>
          <w:lang w:val="vi-VN"/>
        </w:rPr>
      </w:pPr>
      <w:r w:rsidRPr="001F4D32">
        <w:rPr>
          <w:rFonts w:cs="Times New Roman"/>
        </w:rPr>
        <w:t>Hinh2_DNS_Lab7_Test_DC01</w:t>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0D136566" w14:textId="249DC2F4" w:rsidR="000D5D75" w:rsidRDefault="00000000" w:rsidP="006F6E1A">
      <w:pPr>
        <w:spacing w:after="100" w:line="360" w:lineRule="auto"/>
        <w:jc w:val="both"/>
        <w:rPr>
          <w:rFonts w:cs="Times New Roman"/>
          <w:sz w:val="26"/>
          <w:szCs w:val="26"/>
          <w:lang w:val="vi-VN"/>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0E1CF975" w14:textId="467DB8B2" w:rsidR="000D5D75" w:rsidRDefault="000D5D75" w:rsidP="006F6E1A">
      <w:pPr>
        <w:spacing w:after="100" w:line="360" w:lineRule="auto"/>
        <w:jc w:val="both"/>
        <w:rPr>
          <w:rFonts w:cs="Times New Roman"/>
          <w:sz w:val="26"/>
          <w:szCs w:val="26"/>
          <w:lang w:val="vi-VN"/>
        </w:rPr>
      </w:pPr>
      <w:r w:rsidRPr="000D5D75">
        <w:rPr>
          <w:rFonts w:cs="Times New Roman"/>
          <w:noProof/>
          <w:sz w:val="26"/>
          <w:szCs w:val="26"/>
          <w:lang w:val="vi-VN"/>
        </w:rPr>
        <w:drawing>
          <wp:inline distT="0" distB="0" distL="0" distR="0" wp14:anchorId="60235A15" wp14:editId="79C8BA3E">
            <wp:extent cx="6192520" cy="2466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2520" cy="2466340"/>
                    </a:xfrm>
                    <a:prstGeom prst="rect">
                      <a:avLst/>
                    </a:prstGeom>
                  </pic:spPr>
                </pic:pic>
              </a:graphicData>
            </a:graphic>
          </wp:inline>
        </w:drawing>
      </w:r>
    </w:p>
    <w:p w14:paraId="43E6C265" w14:textId="436E8CA2" w:rsidR="000D5D75" w:rsidRPr="000D5D75" w:rsidRDefault="00B57D69" w:rsidP="000D5D75">
      <w:pPr>
        <w:spacing w:after="100" w:line="360" w:lineRule="auto"/>
        <w:jc w:val="center"/>
        <w:rPr>
          <w:rFonts w:cs="Times New Roman"/>
          <w:sz w:val="26"/>
          <w:szCs w:val="26"/>
          <w:lang w:val="vi-VN"/>
        </w:rPr>
      </w:pPr>
      <w:r w:rsidRPr="00B57D69">
        <w:rPr>
          <w:rFonts w:cs="Times New Roman"/>
          <w:sz w:val="26"/>
          <w:szCs w:val="26"/>
        </w:rPr>
        <w:t>Hinh5_pfSense_Anti_Bypass_Rules</w:t>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lastRenderedPageBreak/>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430"/>
        <w:gridCol w:w="1851"/>
        <w:gridCol w:w="567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77777777" w:rsidR="00532E38" w:rsidRPr="0075065D" w:rsidRDefault="00000000">
      <w:pPr>
        <w:keepNext/>
        <w:spacing w:after="40"/>
        <w:jc w:val="center"/>
        <w:rPr>
          <w:rFonts w:cs="Times New Roman"/>
        </w:rPr>
      </w:pPr>
      <w:r w:rsidRPr="0075065D">
        <w:rPr>
          <w:rFonts w:cs="Times New Roman"/>
          <w:noProof/>
        </w:rPr>
        <w:lastRenderedPageBreak/>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7"/>
                    <a:stretch>
                      <a:fillRect/>
                    </a:stretch>
                  </pic:blipFill>
                  <pic:spPr>
                    <a:xfrm>
                      <a:off x="0" y="0"/>
                      <a:ext cx="5328000" cy="2623363"/>
                    </a:xfrm>
                    <a:prstGeom prst="rect">
                      <a:avLst/>
                    </a:prstGeom>
                  </pic:spPr>
                </pic:pic>
              </a:graphicData>
            </a:graphic>
          </wp:inline>
        </w:drawing>
      </w:r>
    </w:p>
    <w:p w14:paraId="5ADF8DFD" w14:textId="77777777" w:rsidR="00532E38" w:rsidRPr="0075065D" w:rsidRDefault="00000000">
      <w:pPr>
        <w:spacing w:after="160"/>
        <w:jc w:val="center"/>
        <w:rPr>
          <w:rFonts w:cs="Times New Roman"/>
        </w:rPr>
      </w:pPr>
      <w:r w:rsidRPr="0075065D">
        <w:rPr>
          <w:rFonts w:cs="Times New Roman"/>
          <w:i/>
          <w:color w:val="666666"/>
          <w:sz w:val="21"/>
        </w:rPr>
        <w:t>Hình 6. Giao diện tạo firewall rule pfSense - ảnh tham chiếu từ môi trường LAB trước</w:t>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p>
    <w:p w14:paraId="5784D7FE"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1E5F124D"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3: </w:t>
      </w:r>
      <w:r w:rsidRPr="006F6E1A">
        <w:rPr>
          <w:rFonts w:cs="Times New Roman"/>
          <w:sz w:val="26"/>
          <w:szCs w:val="26"/>
        </w:rPr>
        <w:t>Từ WEB-PROXY thử curl tới normal.lab7.test hoặc website Internet được phép: kết nối phải thành công.</w:t>
      </w:r>
    </w:p>
    <w:p w14:paraId="404DE472" w14:textId="77777777" w:rsidR="00532E38" w:rsidRDefault="00000000" w:rsidP="006F6E1A">
      <w:pPr>
        <w:spacing w:after="60" w:line="360" w:lineRule="auto"/>
        <w:jc w:val="both"/>
        <w:rPr>
          <w:rFonts w:cs="Times New Roman"/>
          <w:sz w:val="26"/>
          <w:szCs w:val="26"/>
          <w:lang w:val="vi-VN"/>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40261BEA" w14:textId="4F2ED947" w:rsidR="0050708B" w:rsidRDefault="0050708B" w:rsidP="0050708B">
      <w:pPr>
        <w:spacing w:after="60" w:line="360" w:lineRule="auto"/>
        <w:jc w:val="center"/>
        <w:rPr>
          <w:rFonts w:cs="Times New Roman"/>
          <w:sz w:val="26"/>
          <w:szCs w:val="26"/>
          <w:lang w:val="vi-VN"/>
        </w:rPr>
      </w:pPr>
      <w:r>
        <w:rPr>
          <w:rFonts w:cs="Times New Roman"/>
          <w:noProof/>
          <w:sz w:val="26"/>
          <w:szCs w:val="26"/>
          <w:lang w:val="vi-VN"/>
        </w:rPr>
        <w:drawing>
          <wp:inline distT="0" distB="0" distL="0" distR="0" wp14:anchorId="6BDFC54E" wp14:editId="52D4F7AF">
            <wp:extent cx="5886450" cy="161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6450" cy="1619250"/>
                    </a:xfrm>
                    <a:prstGeom prst="rect">
                      <a:avLst/>
                    </a:prstGeom>
                    <a:noFill/>
                    <a:ln>
                      <a:noFill/>
                    </a:ln>
                  </pic:spPr>
                </pic:pic>
              </a:graphicData>
            </a:graphic>
          </wp:inline>
        </w:drawing>
      </w:r>
    </w:p>
    <w:p w14:paraId="18F0DA40" w14:textId="615EEDD4" w:rsidR="0050708B" w:rsidRPr="0050708B" w:rsidRDefault="0050708B" w:rsidP="0050708B">
      <w:pPr>
        <w:spacing w:after="60" w:line="360" w:lineRule="auto"/>
        <w:jc w:val="center"/>
        <w:rPr>
          <w:rFonts w:cs="Times New Roman"/>
          <w:sz w:val="26"/>
          <w:szCs w:val="26"/>
          <w:lang w:val="vi-VN"/>
        </w:rPr>
      </w:pPr>
      <w:r w:rsidRPr="0050708B">
        <w:rPr>
          <w:rFonts w:cs="Times New Roman"/>
          <w:sz w:val="26"/>
          <w:szCs w:val="26"/>
        </w:rPr>
        <w:t>Hinh7_Test_Normal_Site_Allowed</w:t>
      </w: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63"/>
        <w:gridCol w:w="4147"/>
        <w:gridCol w:w="284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lastRenderedPageBreak/>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Pr="0075065D" w:rsidRDefault="00532E38">
      <w:pPr>
        <w:spacing w:after="0"/>
        <w:rPr>
          <w:rFonts w:cs="Times New Roman"/>
        </w:rPr>
      </w:pP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t>Không được ghi là quota tương đương 100%</w:t>
            </w:r>
          </w:p>
          <w:p w14:paraId="728F265F" w14:textId="77777777"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000000">
      <w:pPr>
        <w:keepNext/>
        <w:spacing w:after="40"/>
        <w:jc w:val="center"/>
        <w:rPr>
          <w:rFonts w:cs="Times New Roman"/>
        </w:rPr>
      </w:pPr>
      <w:r w:rsidRPr="0075065D">
        <w:rPr>
          <w:rFonts w:cs="Times New Roman"/>
          <w:noProof/>
        </w:rPr>
        <w:lastRenderedPageBreak/>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19"/>
                    <a:stretch>
                      <a:fillRect/>
                    </a:stretch>
                  </pic:blipFill>
                  <pic:spPr>
                    <a:xfrm>
                      <a:off x="0" y="0"/>
                      <a:ext cx="5832000" cy="1030947"/>
                    </a:xfrm>
                    <a:prstGeom prst="rect">
                      <a:avLst/>
                    </a:prstGeom>
                  </pic:spPr>
                </pic:pic>
              </a:graphicData>
            </a:graphic>
          </wp:inline>
        </w:drawing>
      </w:r>
    </w:p>
    <w:p w14:paraId="683DF8FE" w14:textId="77777777" w:rsidR="00532E38" w:rsidRPr="0075065D" w:rsidRDefault="00000000">
      <w:pPr>
        <w:spacing w:after="160"/>
        <w:jc w:val="center"/>
        <w:rPr>
          <w:rFonts w:cs="Times New Roman"/>
        </w:rPr>
      </w:pPr>
      <w:r w:rsidRPr="0075065D">
        <w:rPr>
          <w:rFonts w:cs="Times New Roman"/>
          <w:i/>
          <w:color w:val="666666"/>
          <w:sz w:val="21"/>
        </w:rPr>
        <w:t>Hình 7. Kiểm tra ClamAV/E2Guardian và theo dõi log - sinh viên tự gõ</w:t>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Pr="0075065D"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778"/>
        <w:gridCol w:w="3813"/>
        <w:gridCol w:w="3361"/>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 xml:space="preserve">entertainment.lab7.test + </w:t>
            </w:r>
            <w:r w:rsidRPr="00C466A9">
              <w:rPr>
                <w:rFonts w:cs="Times New Roman"/>
                <w:szCs w:val="24"/>
              </w:rPr>
              <w:lastRenderedPageBreak/>
              <w:t>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lastRenderedPageBreak/>
              <w:t xml:space="preserve">Chỉ hoạt động trong schedule 60 phút được gán; ngoài khung bị </w:t>
            </w:r>
            <w:r w:rsidRPr="00C466A9">
              <w:rPr>
                <w:rFonts w:cs="Times New Roman"/>
                <w:szCs w:val="24"/>
              </w:rPr>
              <w:lastRenderedPageBreak/>
              <w:t>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lastRenderedPageBreak/>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Default="00532E38">
      <w:pPr>
        <w:spacing w:after="0"/>
        <w:rPr>
          <w:rFonts w:cs="Times New Roman"/>
          <w:lang w:val="vi-VN"/>
        </w:rPr>
      </w:pPr>
    </w:p>
    <w:p w14:paraId="5E5DC09D" w14:textId="77777777" w:rsidR="00B41932" w:rsidRDefault="00B41932" w:rsidP="00B41932">
      <w:pPr>
        <w:spacing w:after="0"/>
        <w:rPr>
          <w:rFonts w:cs="Times New Roman"/>
          <w:lang w:val="vi-VN"/>
        </w:rPr>
      </w:pPr>
      <w:r>
        <w:rPr>
          <w:rFonts w:cs="Times New Roman"/>
          <w:noProof/>
          <w:sz w:val="26"/>
          <w:szCs w:val="26"/>
          <w:lang w:val="vi-VN"/>
        </w:rPr>
        <w:drawing>
          <wp:inline distT="0" distB="0" distL="0" distR="0" wp14:anchorId="7F34A5D5" wp14:editId="21CACCC6">
            <wp:extent cx="5886450"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6450" cy="1619250"/>
                    </a:xfrm>
                    <a:prstGeom prst="rect">
                      <a:avLst/>
                    </a:prstGeom>
                    <a:noFill/>
                    <a:ln>
                      <a:noFill/>
                    </a:ln>
                  </pic:spPr>
                </pic:pic>
              </a:graphicData>
            </a:graphic>
          </wp:inline>
        </w:drawing>
      </w:r>
    </w:p>
    <w:p w14:paraId="4DB320CC" w14:textId="77777777" w:rsidR="00B41932" w:rsidRDefault="00B41932" w:rsidP="00B41932">
      <w:pPr>
        <w:spacing w:after="0"/>
        <w:jc w:val="center"/>
        <w:rPr>
          <w:rFonts w:cs="Times New Roman"/>
          <w:lang w:val="vi-VN"/>
        </w:rPr>
      </w:pPr>
      <w:r w:rsidRPr="00F90460">
        <w:rPr>
          <w:rFonts w:cs="Times New Roman"/>
        </w:rPr>
        <w:t>Hinh_KB1_Normal_Site_Allowed</w:t>
      </w:r>
    </w:p>
    <w:p w14:paraId="6BFE232C" w14:textId="77777777" w:rsidR="00B41932" w:rsidRDefault="00B41932" w:rsidP="00B41932">
      <w:pPr>
        <w:spacing w:after="0"/>
        <w:jc w:val="center"/>
        <w:rPr>
          <w:rFonts w:cs="Times New Roman"/>
          <w:lang w:val="vi-VN"/>
        </w:rPr>
      </w:pPr>
    </w:p>
    <w:p w14:paraId="0F9852DD" w14:textId="77777777" w:rsidR="00B41932" w:rsidRDefault="00B41932" w:rsidP="00B41932">
      <w:pPr>
        <w:spacing w:after="0"/>
        <w:jc w:val="center"/>
        <w:rPr>
          <w:rFonts w:cs="Times New Roman"/>
          <w:lang w:val="vi-VN"/>
        </w:rPr>
      </w:pPr>
      <w:r w:rsidRPr="00F90460">
        <w:rPr>
          <w:rFonts w:cs="Times New Roman"/>
          <w:noProof/>
          <w:lang w:val="vi-VN"/>
        </w:rPr>
        <w:lastRenderedPageBreak/>
        <w:drawing>
          <wp:inline distT="0" distB="0" distL="0" distR="0" wp14:anchorId="7C1E8D16" wp14:editId="3B1777EF">
            <wp:extent cx="5419725" cy="4377690"/>
            <wp:effectExtent l="0" t="0" r="952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2479"/>
                    <a:stretch/>
                  </pic:blipFill>
                  <pic:spPr bwMode="auto">
                    <a:xfrm>
                      <a:off x="0" y="0"/>
                      <a:ext cx="5419725" cy="4377690"/>
                    </a:xfrm>
                    <a:prstGeom prst="rect">
                      <a:avLst/>
                    </a:prstGeom>
                    <a:ln>
                      <a:noFill/>
                    </a:ln>
                    <a:extLst>
                      <a:ext uri="{53640926-AAD7-44D8-BBD7-CCE9431645EC}">
                        <a14:shadowObscured xmlns:a14="http://schemas.microsoft.com/office/drawing/2010/main"/>
                      </a:ext>
                    </a:extLst>
                  </pic:spPr>
                </pic:pic>
              </a:graphicData>
            </a:graphic>
          </wp:inline>
        </w:drawing>
      </w:r>
    </w:p>
    <w:p w14:paraId="61AF8FC5" w14:textId="77777777" w:rsidR="00B41932" w:rsidRDefault="00B41932" w:rsidP="00B41932">
      <w:pPr>
        <w:spacing w:after="0"/>
        <w:jc w:val="center"/>
        <w:rPr>
          <w:rFonts w:cs="Times New Roman"/>
          <w:lang w:val="vi-VN"/>
        </w:rPr>
      </w:pPr>
      <w:r w:rsidRPr="00F90460">
        <w:rPr>
          <w:rFonts w:cs="Times New Roman"/>
        </w:rPr>
        <w:t>Hinh_KB2_GeoSim_HardBlock</w:t>
      </w:r>
    </w:p>
    <w:p w14:paraId="272B6E35" w14:textId="77777777" w:rsidR="00B41932" w:rsidRDefault="00B41932" w:rsidP="00B41932">
      <w:pPr>
        <w:spacing w:after="0"/>
        <w:jc w:val="center"/>
        <w:rPr>
          <w:rFonts w:cs="Times New Roman"/>
          <w:lang w:val="vi-VN"/>
        </w:rPr>
      </w:pPr>
    </w:p>
    <w:p w14:paraId="0C2F3830" w14:textId="77777777" w:rsidR="00F707B2" w:rsidRDefault="00F707B2" w:rsidP="00B41932">
      <w:pPr>
        <w:spacing w:after="0"/>
        <w:jc w:val="center"/>
        <w:rPr>
          <w:rFonts w:cs="Times New Roman"/>
          <w:lang w:val="vi-VN"/>
        </w:rPr>
      </w:pPr>
    </w:p>
    <w:p w14:paraId="1B53672E" w14:textId="77777777" w:rsidR="00F707B2" w:rsidRDefault="00F707B2" w:rsidP="00B41932">
      <w:pPr>
        <w:spacing w:after="0"/>
        <w:jc w:val="center"/>
        <w:rPr>
          <w:rFonts w:cs="Times New Roman"/>
          <w:lang w:val="vi-VN"/>
        </w:rPr>
      </w:pPr>
    </w:p>
    <w:p w14:paraId="482FA179" w14:textId="77777777" w:rsidR="00B41932" w:rsidRDefault="00B41932" w:rsidP="00B41932">
      <w:pPr>
        <w:spacing w:after="0"/>
        <w:jc w:val="center"/>
        <w:rPr>
          <w:rFonts w:cs="Times New Roman"/>
          <w:lang w:val="vi-VN"/>
        </w:rPr>
      </w:pPr>
      <w:r w:rsidRPr="00F90460">
        <w:rPr>
          <w:rFonts w:cs="Times New Roman"/>
          <w:noProof/>
          <w:lang w:val="vi-VN"/>
        </w:rPr>
        <w:drawing>
          <wp:inline distT="0" distB="0" distL="0" distR="0" wp14:anchorId="0E60D7E1" wp14:editId="3446943A">
            <wp:extent cx="5905500" cy="21628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8519" r="4635"/>
                    <a:stretch/>
                  </pic:blipFill>
                  <pic:spPr bwMode="auto">
                    <a:xfrm>
                      <a:off x="0" y="0"/>
                      <a:ext cx="5905500" cy="2162810"/>
                    </a:xfrm>
                    <a:prstGeom prst="rect">
                      <a:avLst/>
                    </a:prstGeom>
                    <a:ln>
                      <a:noFill/>
                    </a:ln>
                    <a:extLst>
                      <a:ext uri="{53640926-AAD7-44D8-BBD7-CCE9431645EC}">
                        <a14:shadowObscured xmlns:a14="http://schemas.microsoft.com/office/drawing/2010/main"/>
                      </a:ext>
                    </a:extLst>
                  </pic:spPr>
                </pic:pic>
              </a:graphicData>
            </a:graphic>
          </wp:inline>
        </w:drawing>
      </w:r>
    </w:p>
    <w:p w14:paraId="66527DF7" w14:textId="77777777" w:rsidR="00B41932" w:rsidRPr="00F90460" w:rsidRDefault="00B41932" w:rsidP="00B41932">
      <w:pPr>
        <w:spacing w:after="0"/>
        <w:jc w:val="center"/>
        <w:rPr>
          <w:rFonts w:cs="Times New Roman"/>
          <w:lang w:val="vi-VN"/>
        </w:rPr>
      </w:pPr>
      <w:r w:rsidRPr="005D4FE1">
        <w:rPr>
          <w:rFonts w:cs="Times New Roman"/>
        </w:rPr>
        <w:t>Hinh_KB3_JobSearch_HardBlock</w:t>
      </w:r>
    </w:p>
    <w:p w14:paraId="05B752DD" w14:textId="77777777" w:rsidR="00B41932" w:rsidRDefault="00B41932" w:rsidP="00B41932">
      <w:pPr>
        <w:spacing w:after="0"/>
        <w:jc w:val="center"/>
        <w:rPr>
          <w:rFonts w:cs="Times New Roman"/>
          <w:lang w:val="vi-VN"/>
        </w:rPr>
      </w:pPr>
    </w:p>
    <w:p w14:paraId="64F28B80" w14:textId="77777777" w:rsidR="00B41932" w:rsidRDefault="00B41932" w:rsidP="00B41932">
      <w:pPr>
        <w:spacing w:after="0"/>
        <w:jc w:val="center"/>
        <w:rPr>
          <w:rFonts w:cs="Times New Roman"/>
          <w:lang w:val="vi-VN"/>
        </w:rPr>
      </w:pPr>
      <w:r>
        <w:rPr>
          <w:rFonts w:cs="Times New Roman"/>
          <w:noProof/>
          <w:lang w:val="vi-VN"/>
        </w:rPr>
        <w:lastRenderedPageBreak/>
        <w:drawing>
          <wp:inline distT="0" distB="0" distL="0" distR="0" wp14:anchorId="12B14579" wp14:editId="35C2E29D">
            <wp:extent cx="6181725" cy="41624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1725" cy="4162425"/>
                    </a:xfrm>
                    <a:prstGeom prst="rect">
                      <a:avLst/>
                    </a:prstGeom>
                    <a:noFill/>
                    <a:ln>
                      <a:noFill/>
                    </a:ln>
                  </pic:spPr>
                </pic:pic>
              </a:graphicData>
            </a:graphic>
          </wp:inline>
        </w:drawing>
      </w:r>
    </w:p>
    <w:p w14:paraId="47DE9593" w14:textId="77777777" w:rsidR="00B41932" w:rsidRPr="00357182" w:rsidRDefault="00B41932" w:rsidP="00B41932">
      <w:pPr>
        <w:spacing w:after="0"/>
        <w:jc w:val="center"/>
        <w:rPr>
          <w:rFonts w:cs="Times New Roman"/>
          <w:lang w:val="vi-VN"/>
        </w:rPr>
      </w:pPr>
      <w:r w:rsidRPr="00357182">
        <w:rPr>
          <w:rFonts w:cs="Times New Roman"/>
        </w:rPr>
        <w:t>Hinh_KB4_Warning_Weapons</w:t>
      </w:r>
    </w:p>
    <w:p w14:paraId="411D0DB5" w14:textId="77777777" w:rsidR="00B41932" w:rsidRDefault="00B41932" w:rsidP="00B41932">
      <w:pPr>
        <w:spacing w:after="0"/>
        <w:jc w:val="center"/>
        <w:rPr>
          <w:rFonts w:cs="Times New Roman"/>
          <w:lang w:val="vi-VN"/>
        </w:rPr>
      </w:pPr>
    </w:p>
    <w:p w14:paraId="12A3A269" w14:textId="77777777" w:rsidR="00B41932" w:rsidRDefault="00B41932" w:rsidP="00B41932">
      <w:pPr>
        <w:spacing w:after="0"/>
        <w:jc w:val="center"/>
        <w:rPr>
          <w:rFonts w:cs="Times New Roman"/>
          <w:lang w:val="vi-VN"/>
        </w:rPr>
      </w:pPr>
      <w:r w:rsidRPr="00B41932">
        <w:rPr>
          <w:rFonts w:cs="Times New Roman"/>
          <w:noProof/>
          <w:lang w:val="vi-VN"/>
        </w:rPr>
        <w:drawing>
          <wp:inline distT="0" distB="0" distL="0" distR="0" wp14:anchorId="107C6898" wp14:editId="0FC5549B">
            <wp:extent cx="6192520" cy="446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2520" cy="446405"/>
                    </a:xfrm>
                    <a:prstGeom prst="rect">
                      <a:avLst/>
                    </a:prstGeom>
                  </pic:spPr>
                </pic:pic>
              </a:graphicData>
            </a:graphic>
          </wp:inline>
        </w:drawing>
      </w:r>
    </w:p>
    <w:p w14:paraId="2A9A5ED4" w14:textId="77777777" w:rsidR="00B41932" w:rsidRDefault="00B41932" w:rsidP="00B41932">
      <w:pPr>
        <w:spacing w:after="0"/>
        <w:jc w:val="center"/>
        <w:rPr>
          <w:rFonts w:cs="Times New Roman"/>
          <w:lang w:val="vi-VN"/>
        </w:rPr>
      </w:pPr>
      <w:r w:rsidRPr="00B41932">
        <w:rPr>
          <w:rFonts w:cs="Times New Roman"/>
        </w:rPr>
        <w:t>Hinh_KB5_Education_Allowed</w:t>
      </w:r>
    </w:p>
    <w:p w14:paraId="2D238F2C" w14:textId="77777777" w:rsidR="00F707B2" w:rsidRDefault="00F707B2" w:rsidP="00B41932">
      <w:pPr>
        <w:spacing w:after="0"/>
        <w:jc w:val="center"/>
        <w:rPr>
          <w:rFonts w:cs="Times New Roman"/>
          <w:lang w:val="vi-VN"/>
        </w:rPr>
      </w:pPr>
    </w:p>
    <w:p w14:paraId="32B80FE8" w14:textId="5DF187AC" w:rsidR="00F707B2" w:rsidRDefault="007A0CF3" w:rsidP="00B41932">
      <w:pPr>
        <w:spacing w:after="0"/>
        <w:jc w:val="center"/>
        <w:rPr>
          <w:rFonts w:cs="Times New Roman"/>
          <w:lang w:val="vi-VN"/>
        </w:rPr>
      </w:pPr>
      <w:r w:rsidRPr="007A0CF3">
        <w:rPr>
          <w:rFonts w:cs="Times New Roman"/>
          <w:noProof/>
          <w:lang w:val="vi-VN"/>
        </w:rPr>
        <w:drawing>
          <wp:inline distT="0" distB="0" distL="0" distR="0" wp14:anchorId="15EEB3B8" wp14:editId="515AD753">
            <wp:extent cx="6192520" cy="22517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2520" cy="2251710"/>
                    </a:xfrm>
                    <a:prstGeom prst="rect">
                      <a:avLst/>
                    </a:prstGeom>
                  </pic:spPr>
                </pic:pic>
              </a:graphicData>
            </a:graphic>
          </wp:inline>
        </w:drawing>
      </w:r>
    </w:p>
    <w:p w14:paraId="10E3F7D1" w14:textId="062BD842" w:rsidR="007A0CF3" w:rsidRDefault="007A0CF3" w:rsidP="00B41932">
      <w:pPr>
        <w:spacing w:after="0"/>
        <w:jc w:val="center"/>
        <w:rPr>
          <w:rFonts w:cs="Times New Roman"/>
          <w:lang w:val="vi-VN"/>
        </w:rPr>
      </w:pPr>
      <w:r w:rsidRPr="007A0CF3">
        <w:rPr>
          <w:rFonts w:cs="Times New Roman"/>
        </w:rPr>
        <w:t>Hinh_KB6_pfSense_Schedule_Setup</w:t>
      </w:r>
    </w:p>
    <w:p w14:paraId="7B3CA543" w14:textId="77777777" w:rsidR="007A0CF3" w:rsidRDefault="007A0CF3" w:rsidP="00B41932">
      <w:pPr>
        <w:spacing w:after="0"/>
        <w:jc w:val="center"/>
        <w:rPr>
          <w:rFonts w:cs="Times New Roman"/>
          <w:lang w:val="vi-VN"/>
        </w:rPr>
      </w:pPr>
    </w:p>
    <w:p w14:paraId="4425FA67" w14:textId="77777777" w:rsidR="007A0CF3" w:rsidRDefault="007A0CF3" w:rsidP="00B41932">
      <w:pPr>
        <w:spacing w:after="0"/>
        <w:jc w:val="center"/>
        <w:rPr>
          <w:rFonts w:cs="Times New Roman"/>
          <w:lang w:val="vi-VN"/>
        </w:rPr>
      </w:pPr>
    </w:p>
    <w:p w14:paraId="011A58DE" w14:textId="1DF11100" w:rsidR="007A0CF3" w:rsidRDefault="007A0CF3" w:rsidP="00B41932">
      <w:pPr>
        <w:spacing w:after="0"/>
        <w:jc w:val="center"/>
        <w:rPr>
          <w:rFonts w:cs="Times New Roman"/>
          <w:lang w:val="vi-VN"/>
        </w:rPr>
      </w:pPr>
      <w:r w:rsidRPr="007A0CF3">
        <w:rPr>
          <w:rFonts w:cs="Times New Roman"/>
          <w:noProof/>
          <w:lang w:val="vi-VN"/>
        </w:rPr>
        <w:lastRenderedPageBreak/>
        <w:drawing>
          <wp:inline distT="0" distB="0" distL="0" distR="0" wp14:anchorId="0DD9CE2B" wp14:editId="7F029F2D">
            <wp:extent cx="6192520" cy="8369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20" cy="836930"/>
                    </a:xfrm>
                    <a:prstGeom prst="rect">
                      <a:avLst/>
                    </a:prstGeom>
                  </pic:spPr>
                </pic:pic>
              </a:graphicData>
            </a:graphic>
          </wp:inline>
        </w:drawing>
      </w:r>
    </w:p>
    <w:p w14:paraId="367CFCD5" w14:textId="799D07F0" w:rsidR="007A0CF3" w:rsidRDefault="007A0CF3" w:rsidP="00B41932">
      <w:pPr>
        <w:spacing w:after="0"/>
        <w:jc w:val="center"/>
        <w:rPr>
          <w:rFonts w:cs="Times New Roman"/>
          <w:lang w:val="vi-VN"/>
        </w:rPr>
      </w:pPr>
      <w:r w:rsidRPr="007A0CF3">
        <w:rPr>
          <w:rFonts w:cs="Times New Roman"/>
        </w:rPr>
        <w:t>Hinh_KB6_Entertainment_InSchedule_Allowed</w:t>
      </w:r>
    </w:p>
    <w:p w14:paraId="4D680E13" w14:textId="77777777" w:rsidR="00E46929" w:rsidRDefault="00E46929" w:rsidP="00B41932">
      <w:pPr>
        <w:spacing w:after="0"/>
        <w:jc w:val="center"/>
        <w:rPr>
          <w:rFonts w:cs="Times New Roman"/>
          <w:lang w:val="vi-VN"/>
        </w:rPr>
      </w:pPr>
    </w:p>
    <w:p w14:paraId="50C7A1E2" w14:textId="0E706306" w:rsidR="00E46929" w:rsidRDefault="001A0F6D" w:rsidP="00B41932">
      <w:pPr>
        <w:spacing w:after="0"/>
        <w:jc w:val="center"/>
        <w:rPr>
          <w:rFonts w:cs="Times New Roman"/>
          <w:lang w:val="vi-VN"/>
        </w:rPr>
      </w:pPr>
      <w:r w:rsidRPr="001A0F6D">
        <w:rPr>
          <w:rFonts w:cs="Times New Roman"/>
          <w:noProof/>
          <w:lang w:val="vi-VN"/>
        </w:rPr>
        <w:drawing>
          <wp:inline distT="0" distB="0" distL="0" distR="0" wp14:anchorId="08938485" wp14:editId="7738B639">
            <wp:extent cx="6192520" cy="17760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2520" cy="1776095"/>
                    </a:xfrm>
                    <a:prstGeom prst="rect">
                      <a:avLst/>
                    </a:prstGeom>
                  </pic:spPr>
                </pic:pic>
              </a:graphicData>
            </a:graphic>
          </wp:inline>
        </w:drawing>
      </w:r>
    </w:p>
    <w:p w14:paraId="6FCC21C9" w14:textId="54625A19" w:rsidR="001A0F6D" w:rsidRDefault="001A0F6D" w:rsidP="00B41932">
      <w:pPr>
        <w:spacing w:after="0"/>
        <w:jc w:val="center"/>
        <w:rPr>
          <w:rFonts w:cs="Times New Roman"/>
          <w:lang w:val="vi-VN"/>
        </w:rPr>
      </w:pPr>
      <w:r w:rsidRPr="001A0F6D">
        <w:rPr>
          <w:rFonts w:cs="Times New Roman"/>
        </w:rPr>
        <w:t>Hinh_KB7_Streaming_Warning</w:t>
      </w:r>
    </w:p>
    <w:p w14:paraId="6877E38F" w14:textId="77777777" w:rsidR="001A0F6D" w:rsidRDefault="001A0F6D" w:rsidP="00B41932">
      <w:pPr>
        <w:spacing w:after="0"/>
        <w:jc w:val="center"/>
        <w:rPr>
          <w:rFonts w:cs="Times New Roman"/>
          <w:lang w:val="vi-VN"/>
        </w:rPr>
      </w:pPr>
    </w:p>
    <w:p w14:paraId="2425F3CC" w14:textId="0210B5E0" w:rsidR="001A0F6D" w:rsidRDefault="001A0F6D" w:rsidP="00B41932">
      <w:pPr>
        <w:spacing w:after="0"/>
        <w:jc w:val="center"/>
        <w:rPr>
          <w:rFonts w:cs="Times New Roman"/>
          <w:lang w:val="vi-VN"/>
        </w:rPr>
      </w:pPr>
      <w:r w:rsidRPr="001A0F6D">
        <w:rPr>
          <w:rFonts w:cs="Times New Roman"/>
          <w:noProof/>
          <w:lang w:val="vi-VN"/>
        </w:rPr>
        <w:drawing>
          <wp:inline distT="0" distB="0" distL="0" distR="0" wp14:anchorId="561DFFDB" wp14:editId="57ED5837">
            <wp:extent cx="5319221" cy="218713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19221" cy="2187130"/>
                    </a:xfrm>
                    <a:prstGeom prst="rect">
                      <a:avLst/>
                    </a:prstGeom>
                  </pic:spPr>
                </pic:pic>
              </a:graphicData>
            </a:graphic>
          </wp:inline>
        </w:drawing>
      </w:r>
    </w:p>
    <w:p w14:paraId="54B09D21" w14:textId="7C8A7848" w:rsidR="001A0F6D" w:rsidRDefault="001A0F6D" w:rsidP="00B41932">
      <w:pPr>
        <w:spacing w:after="0"/>
        <w:jc w:val="center"/>
        <w:rPr>
          <w:rFonts w:cs="Times New Roman"/>
          <w:lang w:val="vi-VN"/>
        </w:rPr>
      </w:pPr>
      <w:r w:rsidRPr="001A0F6D">
        <w:rPr>
          <w:rFonts w:cs="Times New Roman"/>
        </w:rPr>
        <w:t>Hinh_KB8_BlockedGame_HardBlock</w:t>
      </w:r>
    </w:p>
    <w:p w14:paraId="7F9D10EE" w14:textId="77777777" w:rsidR="001A0F6D" w:rsidRDefault="001A0F6D" w:rsidP="00B41932">
      <w:pPr>
        <w:spacing w:after="0"/>
        <w:jc w:val="center"/>
        <w:rPr>
          <w:rFonts w:cs="Times New Roman"/>
          <w:lang w:val="vi-VN"/>
        </w:rPr>
      </w:pPr>
    </w:p>
    <w:p w14:paraId="4C2EBDB5" w14:textId="41B2CD63" w:rsidR="001A0F6D" w:rsidRDefault="001A0F6D" w:rsidP="00B41932">
      <w:pPr>
        <w:spacing w:after="0"/>
        <w:jc w:val="center"/>
        <w:rPr>
          <w:rFonts w:cs="Times New Roman"/>
          <w:lang w:val="vi-VN"/>
        </w:rPr>
      </w:pPr>
      <w:r w:rsidRPr="001A0F6D">
        <w:rPr>
          <w:rFonts w:cs="Times New Roman"/>
          <w:noProof/>
          <w:lang w:val="vi-VN"/>
        </w:rPr>
        <w:drawing>
          <wp:inline distT="0" distB="0" distL="0" distR="0" wp14:anchorId="037E28CF" wp14:editId="19F03883">
            <wp:extent cx="5471634" cy="23243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1634" cy="2324301"/>
                    </a:xfrm>
                    <a:prstGeom prst="rect">
                      <a:avLst/>
                    </a:prstGeom>
                  </pic:spPr>
                </pic:pic>
              </a:graphicData>
            </a:graphic>
          </wp:inline>
        </w:drawing>
      </w:r>
    </w:p>
    <w:p w14:paraId="4B541A63" w14:textId="387B03E0" w:rsidR="001A0F6D" w:rsidRDefault="001A0F6D" w:rsidP="00B41932">
      <w:pPr>
        <w:spacing w:after="0"/>
        <w:jc w:val="center"/>
        <w:rPr>
          <w:rFonts w:cs="Times New Roman"/>
          <w:lang w:val="vi-VN"/>
        </w:rPr>
      </w:pPr>
      <w:r w:rsidRPr="001A0F6D">
        <w:rPr>
          <w:rFonts w:cs="Times New Roman"/>
        </w:rPr>
        <w:t>Hinh_KB9_ClamAV_Malware_Blocked</w:t>
      </w:r>
    </w:p>
    <w:p w14:paraId="414EF7A0" w14:textId="77777777" w:rsidR="001A0F6D" w:rsidRDefault="001A0F6D" w:rsidP="00B41932">
      <w:pPr>
        <w:spacing w:after="0"/>
        <w:jc w:val="center"/>
        <w:rPr>
          <w:rFonts w:cs="Times New Roman"/>
          <w:lang w:val="vi-VN"/>
        </w:rPr>
      </w:pPr>
    </w:p>
    <w:p w14:paraId="492303B7" w14:textId="77E07945" w:rsidR="001A0F6D" w:rsidRDefault="001A0F6D" w:rsidP="00B41932">
      <w:pPr>
        <w:spacing w:after="0"/>
        <w:jc w:val="center"/>
        <w:rPr>
          <w:rFonts w:cs="Times New Roman"/>
          <w:lang w:val="vi-VN"/>
        </w:rPr>
      </w:pPr>
      <w:r w:rsidRPr="001A0F6D">
        <w:rPr>
          <w:rFonts w:cs="Times New Roman"/>
          <w:noProof/>
          <w:lang w:val="vi-VN"/>
        </w:rPr>
        <w:lastRenderedPageBreak/>
        <w:drawing>
          <wp:inline distT="0" distB="0" distL="0" distR="0" wp14:anchorId="799948F8" wp14:editId="08914A82">
            <wp:extent cx="4968671" cy="1120237"/>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68671" cy="1120237"/>
                    </a:xfrm>
                    <a:prstGeom prst="rect">
                      <a:avLst/>
                    </a:prstGeom>
                  </pic:spPr>
                </pic:pic>
              </a:graphicData>
            </a:graphic>
          </wp:inline>
        </w:drawing>
      </w:r>
    </w:p>
    <w:p w14:paraId="76539559" w14:textId="3E6C8C84" w:rsidR="001A0F6D" w:rsidRPr="00E46929" w:rsidRDefault="001A0F6D" w:rsidP="00B41932">
      <w:pPr>
        <w:spacing w:after="0"/>
        <w:jc w:val="center"/>
        <w:rPr>
          <w:rFonts w:cs="Times New Roman"/>
          <w:lang w:val="vi-VN"/>
        </w:rPr>
      </w:pPr>
      <w:r w:rsidRPr="001A0F6D">
        <w:rPr>
          <w:rFonts w:cs="Times New Roman"/>
        </w:rPr>
        <w:t>Hinh_KB10_Max_Download_Size_100MB</w:t>
      </w:r>
    </w:p>
    <w:p w14:paraId="19365A37" w14:textId="77777777" w:rsidR="00F707B2" w:rsidRPr="00B41932" w:rsidRDefault="00F707B2">
      <w:pPr>
        <w:spacing w:after="0"/>
        <w:rPr>
          <w:rFonts w:cs="Times New Roman"/>
          <w:lang w:val="vi-VN"/>
        </w:rPr>
      </w:pPr>
    </w:p>
    <w:p w14:paraId="37FA1639" w14:textId="77777777" w:rsidR="00532E38" w:rsidRPr="0075065D" w:rsidRDefault="00000000">
      <w:pPr>
        <w:pStyle w:val="Heading2"/>
        <w:rPr>
          <w:rFonts w:ascii="Times New Roman" w:hAnsi="Times New Roman" w:cs="Times New Roman"/>
        </w:rPr>
      </w:pPr>
      <w:bookmarkStart w:id="28" w:name="_Toc243291954"/>
      <w:r w:rsidRPr="0075065D">
        <w:rPr>
          <w:rFonts w:ascii="Times New Roman" w:hAnsi="Times New Roman" w:cs="Times New Roman"/>
        </w:rPr>
        <w:t>1. Kiểm tra log sau từng kịch bản</w:t>
      </w:r>
      <w:bookmarkEnd w:id="28"/>
    </w:p>
    <w:p w14:paraId="103363AC" w14:textId="77777777" w:rsidR="00532E38" w:rsidRPr="0075065D" w:rsidRDefault="00000000" w:rsidP="00C466A9">
      <w:pPr>
        <w:spacing w:after="100" w:line="360" w:lineRule="auto"/>
        <w:jc w:val="both"/>
        <w:rPr>
          <w:rFonts w:cs="Times New Roman"/>
        </w:rPr>
      </w:pPr>
      <w:r w:rsidRPr="0075065D">
        <w:rPr>
          <w:rFonts w:cs="Times New Roma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E838498" w14:textId="77777777" w:rsidR="00532E38" w:rsidRPr="0075065D" w:rsidRDefault="00000000">
      <w:pPr>
        <w:pStyle w:val="Heading1"/>
        <w:rPr>
          <w:rFonts w:ascii="Times New Roman" w:hAnsi="Times New Roman" w:cs="Times New Roman"/>
        </w:rPr>
      </w:pPr>
      <w:bookmarkStart w:id="29" w:name="_Toc243291955"/>
      <w:r w:rsidRPr="0075065D">
        <w:rPr>
          <w:rFonts w:ascii="Times New Roman" w:hAnsi="Times New Roman" w:cs="Times New Roman"/>
        </w:rPr>
        <w:t>G. HTTPS INSPECTION - PHẦN MỞ RỘNG</w:t>
      </w:r>
      <w:bookmarkEnd w:id="29"/>
    </w:p>
    <w:p w14:paraId="36827D28" w14:textId="228E107D" w:rsidR="00532E38" w:rsidRPr="0075065D" w:rsidRDefault="00000000" w:rsidP="00C466A9">
      <w:pPr>
        <w:spacing w:after="100" w:line="360" w:lineRule="auto"/>
        <w:jc w:val="both"/>
        <w:rPr>
          <w:rFonts w:cs="Times New Roman"/>
        </w:rPr>
      </w:pPr>
      <w:r w:rsidRPr="0075065D">
        <w:rPr>
          <w:rFonts w:cs="Times New Roman"/>
        </w:rPr>
        <w:t>LAB 7 cung cấp script tạo CA lab; chỉ import vào Client-A/B trong môi trường cô lập.</w:t>
      </w:r>
    </w:p>
    <w:p w14:paraId="47083B60" w14:textId="77777777" w:rsidR="00532E38" w:rsidRPr="0075065D" w:rsidRDefault="00000000" w:rsidP="00C466A9">
      <w:pPr>
        <w:spacing w:after="60" w:line="360" w:lineRule="auto"/>
        <w:jc w:val="both"/>
        <w:rPr>
          <w:rFonts w:cs="Times New Roman"/>
        </w:rPr>
      </w:pPr>
      <w:r w:rsidRPr="0075065D">
        <w:rPr>
          <w:rFonts w:cs="Times New Roman"/>
          <w:b/>
        </w:rPr>
        <w:t xml:space="preserve">Bước 1: </w:t>
      </w:r>
      <w:r w:rsidRPr="0075065D">
        <w:rPr>
          <w:rFonts w:cs="Times New Roman"/>
        </w:rPr>
        <w:t>Trên WEB-PROXY chạy generate_lab7_ca.sh để tạo CA và key trong /etc/e2guardian/private.</w:t>
      </w:r>
    </w:p>
    <w:p w14:paraId="21DAB588" w14:textId="77777777" w:rsidR="00532E38" w:rsidRPr="0075065D" w:rsidRDefault="00000000" w:rsidP="00C466A9">
      <w:pPr>
        <w:spacing w:after="60" w:line="360" w:lineRule="auto"/>
        <w:jc w:val="both"/>
        <w:rPr>
          <w:rFonts w:cs="Times New Roman"/>
        </w:rPr>
      </w:pPr>
      <w:r w:rsidRPr="0075065D">
        <w:rPr>
          <w:rFonts w:cs="Times New Roman"/>
          <w:b/>
        </w:rPr>
        <w:t xml:space="preserve">Bước 2: </w:t>
      </w:r>
      <w:r w:rsidRPr="0075065D">
        <w:rPr>
          <w:rFonts w:cs="Times New Roman"/>
        </w:rPr>
        <w:t>Trong e2guardian.conf bật enablessl và khai báo cacertificatepath, caprivatekeypath, certprivatekeypath, generatedcertpath theo README_HTTPS.txt.</w:t>
      </w:r>
    </w:p>
    <w:p w14:paraId="5E72EC36" w14:textId="77777777" w:rsidR="00532E38" w:rsidRPr="0075065D" w:rsidRDefault="00000000" w:rsidP="00C466A9">
      <w:pPr>
        <w:spacing w:after="60" w:line="360" w:lineRule="auto"/>
        <w:jc w:val="both"/>
        <w:rPr>
          <w:rFonts w:cs="Times New Roman"/>
        </w:rPr>
      </w:pPr>
      <w:r w:rsidRPr="0075065D">
        <w:rPr>
          <w:rFonts w:cs="Times New Roman"/>
          <w:b/>
        </w:rPr>
        <w:t xml:space="preserve">Bước 3: </w:t>
      </w:r>
      <w:r w:rsidRPr="0075065D">
        <w:rPr>
          <w:rFonts w:cs="Times New Roman"/>
        </w:rPr>
        <w:t>Trong e2guardianf1.conf đặt sslmitm = on.</w:t>
      </w:r>
    </w:p>
    <w:p w14:paraId="79DCAA3B" w14:textId="77777777" w:rsidR="00532E38" w:rsidRPr="0075065D" w:rsidRDefault="00000000" w:rsidP="00C466A9">
      <w:pPr>
        <w:spacing w:after="60" w:line="360" w:lineRule="auto"/>
        <w:jc w:val="both"/>
        <w:rPr>
          <w:rFonts w:cs="Times New Roman"/>
        </w:rPr>
      </w:pPr>
      <w:r w:rsidRPr="0075065D">
        <w:rPr>
          <w:rFonts w:cs="Times New Roman"/>
          <w:b/>
        </w:rPr>
        <w:t xml:space="preserve">Bước 4: </w:t>
      </w:r>
      <w:r w:rsidRPr="0075065D">
        <w:rPr>
          <w:rFonts w:cs="Times New Roman"/>
        </w:rPr>
        <w:t>Import ca.der hoặc ca.pem vào Trusted Root Certification Authorities trên Client-A/B.</w:t>
      </w:r>
    </w:p>
    <w:p w14:paraId="217B98BD" w14:textId="77777777" w:rsidR="00532E38" w:rsidRPr="0075065D" w:rsidRDefault="00000000" w:rsidP="00C466A9">
      <w:pPr>
        <w:spacing w:after="60" w:line="360" w:lineRule="auto"/>
        <w:jc w:val="both"/>
        <w:rPr>
          <w:rFonts w:cs="Times New Roman"/>
        </w:rPr>
      </w:pPr>
      <w:r w:rsidRPr="0075065D">
        <w:rPr>
          <w:rFonts w:cs="Times New Roman"/>
          <w:b/>
        </w:rPr>
        <w:t xml:space="preserve">Bước 5: </w:t>
      </w:r>
      <w:r w:rsidRPr="0075065D">
        <w:rPr>
          <w:rFonts w:cs="Times New Roman"/>
        </w:rPr>
        <w:t>Restart E2Guardian, đóng/mở lại browser và kiểm tra một site HTTPS thử nghiệm.</w:t>
      </w:r>
    </w:p>
    <w:p w14:paraId="1D9F5584" w14:textId="77777777" w:rsidR="00532E38" w:rsidRPr="0075065D" w:rsidRDefault="00000000" w:rsidP="00C466A9">
      <w:pPr>
        <w:spacing w:after="60" w:line="360" w:lineRule="auto"/>
        <w:jc w:val="both"/>
        <w:rPr>
          <w:rFonts w:cs="Times New Roman"/>
        </w:rPr>
      </w:pPr>
      <w:r w:rsidRPr="0075065D">
        <w:rPr>
          <w:rFonts w:cs="Times New Roman"/>
          <w:b/>
        </w:rPr>
        <w:t xml:space="preserve">Bước 6: </w:t>
      </w:r>
      <w:r w:rsidRPr="0075065D">
        <w:rPr>
          <w:rFonts w:cs="Times New Roman"/>
        </w:rPr>
        <w:t>Giải thích vì sao trước khi import CA, trình duyệt báo untrusted certificate; sau khi import CA, chuỗi chứng chỉ được tin cậy trong lab.</w:t>
      </w: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000000"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000000">
      <w:pPr>
        <w:pStyle w:val="Heading1"/>
        <w:rPr>
          <w:rFonts w:ascii="Times New Roman" w:hAnsi="Times New Roman" w:cs="Times New Roman"/>
        </w:rPr>
      </w:pPr>
      <w:bookmarkStart w:id="30" w:name="_Toc243291956"/>
      <w:r w:rsidRPr="0075065D">
        <w:rPr>
          <w:rFonts w:ascii="Times New Roman" w:hAnsi="Times New Roman" w:cs="Times New Roman"/>
        </w:rPr>
        <w:t>H. LOGGING VÀ XỬ LÝ SỰ CỐ</w:t>
      </w:r>
      <w:bookmarkEnd w:id="30"/>
    </w:p>
    <w:tbl>
      <w:tblPr>
        <w:tblW w:w="5000" w:type="pct"/>
        <w:jc w:val="center"/>
        <w:tblLook w:val="04A0" w:firstRow="1" w:lastRow="0" w:firstColumn="1" w:lastColumn="0" w:noHBand="0" w:noVBand="1"/>
      </w:tblPr>
      <w:tblGrid>
        <w:gridCol w:w="3376"/>
        <w:gridCol w:w="6576"/>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000000"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000000"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000000" w:rsidP="00C466A9">
            <w:pPr>
              <w:rPr>
                <w:rFonts w:cs="Times New Roman"/>
                <w:szCs w:val="24"/>
              </w:rPr>
            </w:pPr>
            <w:r w:rsidRPr="00C466A9">
              <w:rPr>
                <w:rFonts w:cs="Times New Roman"/>
                <w:szCs w:val="24"/>
              </w:rPr>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000000"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000000" w:rsidP="00C466A9">
            <w:pPr>
              <w:rPr>
                <w:rFonts w:cs="Times New Roman"/>
                <w:szCs w:val="24"/>
              </w:rPr>
            </w:pPr>
            <w:r w:rsidRPr="00C466A9">
              <w:rPr>
                <w:rFonts w:cs="Times New Roman"/>
                <w:szCs w:val="24"/>
              </w:rPr>
              <w:lastRenderedPageBreak/>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000000"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000000"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000000"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C466A9" w:rsidRDefault="00000000" w:rsidP="00C466A9">
            <w:pPr>
              <w:rPr>
                <w:rFonts w:cs="Times New Roman"/>
                <w:szCs w:val="24"/>
              </w:rPr>
            </w:pPr>
            <w:r w:rsidRPr="00C466A9">
              <w:rPr>
                <w:rFonts w:cs="Times New Roman"/>
                <w:szCs w:val="24"/>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000000"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000000"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000000"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000000" w:rsidP="00C466A9">
            <w:pPr>
              <w:rPr>
                <w:rFonts w:cs="Times New Roman"/>
                <w:szCs w:val="24"/>
              </w:rPr>
            </w:pPr>
            <w:r w:rsidRPr="00C466A9">
              <w:rPr>
                <w:rFonts w:cs="Times New Roman"/>
                <w:szCs w:val="24"/>
              </w:rPr>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000000"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000000" w:rsidP="00C466A9">
            <w:pPr>
              <w:rPr>
                <w:rFonts w:cs="Times New Roman"/>
                <w:szCs w:val="24"/>
              </w:rPr>
            </w:pPr>
            <w:r w:rsidRPr="00C466A9">
              <w:rPr>
                <w:rFonts w:cs="Times New Roman"/>
                <w:szCs w:val="24"/>
              </w:rPr>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000000"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000000"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000000"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Default="00532E38">
      <w:pPr>
        <w:spacing w:after="0"/>
        <w:rPr>
          <w:rFonts w:cs="Times New Roman"/>
          <w:lang w:val="vi-VN"/>
        </w:rPr>
      </w:pPr>
    </w:p>
    <w:p w14:paraId="6BDEEDEE" w14:textId="77777777" w:rsidR="00532E38" w:rsidRPr="005D7F2D" w:rsidRDefault="00000000" w:rsidP="005D7F2D">
      <w:pPr>
        <w:pStyle w:val="Heading2"/>
        <w:spacing w:line="360" w:lineRule="auto"/>
        <w:rPr>
          <w:rFonts w:ascii="Times New Roman" w:hAnsi="Times New Roman" w:cs="Times New Roman"/>
          <w:sz w:val="24"/>
          <w:szCs w:val="24"/>
        </w:rPr>
      </w:pPr>
      <w:bookmarkStart w:id="31" w:name="_Toc243291957"/>
      <w:r w:rsidRPr="005D7F2D">
        <w:rPr>
          <w:rFonts w:ascii="Times New Roman" w:hAnsi="Times New Roman" w:cs="Times New Roman"/>
          <w:sz w:val="24"/>
          <w:szCs w:val="24"/>
        </w:rPr>
        <w:t>1. Các log cần biết</w:t>
      </w:r>
      <w:bookmarkEnd w:id="31"/>
    </w:p>
    <w:p w14:paraId="625ABAAC"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Squid: /var/log/squid/access.log.</w:t>
      </w:r>
    </w:p>
    <w:p w14:paraId="4A6EAF7B"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ClamAV: journalctl -u clamav-daemon hoặc log của package.</w:t>
      </w:r>
    </w:p>
    <w:p w14:paraId="134ECE6A"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000000">
      <w:pPr>
        <w:pStyle w:val="Heading1"/>
        <w:rPr>
          <w:rFonts w:ascii="Times New Roman" w:hAnsi="Times New Roman" w:cs="Times New Roman"/>
        </w:rPr>
      </w:pPr>
      <w:bookmarkStart w:id="32" w:name="_Toc243291958"/>
      <w:r w:rsidRPr="0075065D">
        <w:rPr>
          <w:rFonts w:ascii="Times New Roman" w:hAnsi="Times New Roman" w:cs="Times New Roman"/>
        </w:rPr>
        <w:t>I. BÁO CÁO, CÂU HỎI</w:t>
      </w:r>
      <w:bookmarkEnd w:id="32"/>
      <w:r w:rsidRPr="0075065D">
        <w:rPr>
          <w:rFonts w:ascii="Times New Roman" w:hAnsi="Times New Roman" w:cs="Times New Roman"/>
        </w:rPr>
        <w:t xml:space="preserve"> </w:t>
      </w:r>
    </w:p>
    <w:p w14:paraId="001B2706" w14:textId="3FA56B08" w:rsidR="00532E38" w:rsidRPr="0075065D" w:rsidRDefault="0032465A">
      <w:pPr>
        <w:pStyle w:val="Heading2"/>
        <w:rPr>
          <w:rFonts w:ascii="Times New Roman" w:hAnsi="Times New Roman" w:cs="Times New Roman"/>
        </w:rPr>
      </w:pPr>
      <w:bookmarkStart w:id="33" w:name="_Toc243291960"/>
      <w:r w:rsidRPr="0075065D">
        <w:rPr>
          <w:rFonts w:ascii="Times New Roman" w:hAnsi="Times New Roman" w:cs="Times New Roman"/>
        </w:rPr>
        <w:t>Câu hỏi phân tích</w:t>
      </w:r>
      <w:bookmarkEnd w:id="33"/>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6F803E84" w:rsidR="00532E38" w:rsidRDefault="00000000">
      <w:pPr>
        <w:rPr>
          <w:rFonts w:cs="Times New Roman"/>
          <w:sz w:val="22"/>
          <w:lang w:val="vi-VN"/>
        </w:rPr>
      </w:pPr>
      <w:r w:rsidRPr="0075065D">
        <w:rPr>
          <w:rFonts w:cs="Times New Roman"/>
          <w:sz w:val="22"/>
        </w:rPr>
        <w:t xml:space="preserve">Trả lời: </w:t>
      </w:r>
    </w:p>
    <w:p w14:paraId="58366B17" w14:textId="0FD90404" w:rsidR="00F40023" w:rsidRPr="00F40023" w:rsidRDefault="00F40023" w:rsidP="00F40023">
      <w:pPr>
        <w:rPr>
          <w:rFonts w:cs="Times New Roman"/>
          <w:lang w:val="vi-VN"/>
        </w:rPr>
      </w:pPr>
      <w:r w:rsidRPr="00F40023">
        <w:rPr>
          <w:rFonts w:cs="Times New Roman"/>
        </w:rPr>
        <w:t>Nguyên tắc phân tách vai trò kiến trúc (Separation of Concerns): Giữ cho tường lửa pfSense đóng đúng vai trò là Network Firewall (Lớp 3/Lớp 4), tập trung xử lý định tuyến và lọc gói tin với hiệu năng cao nhất.</w:t>
      </w:r>
    </w:p>
    <w:p w14:paraId="0CC7DEF1" w14:textId="48F0C806" w:rsidR="00F40023" w:rsidRPr="00F40023" w:rsidRDefault="00F40023" w:rsidP="00F40023">
      <w:pPr>
        <w:rPr>
          <w:rFonts w:cs="Times New Roman"/>
        </w:rPr>
      </w:pPr>
      <w:r w:rsidRPr="00F40023">
        <w:rPr>
          <w:rFonts w:cs="Times New Roman"/>
        </w:rPr>
        <w:lastRenderedPageBreak/>
        <w:t>Tránh xung đột và cạn kiệt tài nguyên: Các tác vụ kiểm soát nội dung Lớp 7, giải mã SSL và đặc biệt là quét mã độc Antivirus (ClamAV) tiêu tốn rất nhiều RAM và CPU. Nếu chạy trực tiếp trên pfSense, khi lưu lượng tải tăng đột biến có thể làm treo thiết bị định tuyến, gây sập toàn bộ mạng nội bộ.</w:t>
      </w:r>
    </w:p>
    <w:p w14:paraId="6AC0698A" w14:textId="1C2EF6E2" w:rsidR="00F40023" w:rsidRPr="00F40023" w:rsidRDefault="00F40023" w:rsidP="00F40023">
      <w:pPr>
        <w:rPr>
          <w:rFonts w:cs="Times New Roman"/>
        </w:rPr>
      </w:pPr>
      <w:r w:rsidRPr="00F40023">
        <w:rPr>
          <w:rFonts w:cs="Times New Roman"/>
        </w:rPr>
        <w:t>Tính tương thích và cập nhật phần mềm: Gói cài đặt Squid trên pfSense chính thức bị gỡ bỏ/không còn duy trì (deprecated) ở các bản cập nhật gần đây. Việc tách riêng máy ảo Linux WebProxy chuyên dụng giúp dễ dàng tùy biến, tích hợp bộ đôi E2Guardian + ClamAV qua socket nội bộ linh hoạt và an toàn hơn.</w:t>
      </w:r>
    </w:p>
    <w:p w14:paraId="4D256B7B" w14:textId="77777777" w:rsidR="00F40023" w:rsidRPr="00F40023" w:rsidRDefault="00F40023">
      <w:pPr>
        <w:rPr>
          <w:rFonts w:cs="Times New Roman"/>
          <w:lang w:val="vi-VN"/>
        </w:rPr>
      </w:pPr>
    </w:p>
    <w:p w14:paraId="5C0DE834" w14:textId="77777777" w:rsidR="00532E38" w:rsidRPr="0075065D" w:rsidRDefault="00000000">
      <w:pPr>
        <w:rPr>
          <w:rFonts w:cs="Times New Roman"/>
        </w:rPr>
      </w:pPr>
      <w:r w:rsidRPr="0075065D">
        <w:rPr>
          <w:rFonts w:cs="Times New Roman"/>
          <w:b/>
        </w:rPr>
        <w:t>2. Firewall pfSense và Web Proxy khác nhau ở lớp nào và loại thông tin nào có thể kiểm tra?</w:t>
      </w:r>
    </w:p>
    <w:p w14:paraId="1C9204A2" w14:textId="137BBBE9" w:rsidR="00532E38" w:rsidRDefault="00000000">
      <w:pPr>
        <w:rPr>
          <w:rFonts w:cs="Times New Roman"/>
          <w:sz w:val="22"/>
          <w:lang w:val="vi-VN"/>
        </w:rPr>
      </w:pPr>
      <w:r w:rsidRPr="0075065D">
        <w:rPr>
          <w:rFonts w:cs="Times New Roman"/>
          <w:sz w:val="22"/>
        </w:rPr>
        <w:t xml:space="preserve">Trả lời: </w:t>
      </w:r>
    </w:p>
    <w:p w14:paraId="70D59884" w14:textId="15278209" w:rsidR="00F40023" w:rsidRPr="00F40023" w:rsidRDefault="00F40023" w:rsidP="00F40023">
      <w:pPr>
        <w:rPr>
          <w:rFonts w:cs="Times New Roman"/>
        </w:rPr>
      </w:pPr>
      <w:r w:rsidRPr="00F40023">
        <w:rPr>
          <w:rFonts w:cs="Times New Roman"/>
        </w:rPr>
        <w:t>Firewall pfSense (Lớp 3 - Network &amp; Lớp 4 - Transport):</w:t>
      </w:r>
    </w:p>
    <w:p w14:paraId="4D48F537" w14:textId="77777777" w:rsidR="00F40023" w:rsidRPr="00F40023" w:rsidRDefault="00F40023" w:rsidP="00F40023">
      <w:pPr>
        <w:numPr>
          <w:ilvl w:val="0"/>
          <w:numId w:val="18"/>
        </w:numPr>
        <w:rPr>
          <w:rFonts w:cs="Times New Roman"/>
        </w:rPr>
      </w:pPr>
      <w:r w:rsidRPr="00F40023">
        <w:rPr>
          <w:rFonts w:cs="Times New Roman"/>
          <w:i/>
          <w:iCs/>
        </w:rPr>
        <w:t>Lớp hoạt động:</w:t>
      </w:r>
      <w:r w:rsidRPr="00F40023">
        <w:rPr>
          <w:rFonts w:cs="Times New Roman"/>
        </w:rPr>
        <w:t xml:space="preserve"> Network và Transport của mô hình OSI.</w:t>
      </w:r>
    </w:p>
    <w:p w14:paraId="02F4232A" w14:textId="77777777" w:rsidR="00F40023" w:rsidRPr="00F40023" w:rsidRDefault="00F40023" w:rsidP="00F40023">
      <w:pPr>
        <w:numPr>
          <w:ilvl w:val="0"/>
          <w:numId w:val="18"/>
        </w:numPr>
        <w:rPr>
          <w:rFonts w:cs="Times New Roman"/>
        </w:rPr>
      </w:pPr>
      <w:r w:rsidRPr="00F40023">
        <w:rPr>
          <w:rFonts w:cs="Times New Roman"/>
          <w:i/>
          <w:iCs/>
        </w:rPr>
        <w:t>Thông tin kiểm tra:</w:t>
      </w:r>
      <w:r w:rsidRPr="00F40023">
        <w:rPr>
          <w:rFonts w:cs="Times New Roman"/>
        </w:rPr>
        <w:t xml:space="preserve"> Dựa vào IP Header và TCP/UDP Header gồm: IP nguồn (Source IP), IP đích (Destination IP), Cổng dịch vụ (Port 80, 443, 53...), Giao thức (TCP/UDP/ICMP) và trạng thái phiên kết nối (Stateful Connection). Firewall không thể đọc và phân tích cấu trúc dữ liệu bên trong payload của gói tin HTTP/HTTPS.</w:t>
      </w:r>
    </w:p>
    <w:p w14:paraId="6AF5B01D" w14:textId="33B40C60" w:rsidR="00F40023" w:rsidRPr="00F40023" w:rsidRDefault="00F40023" w:rsidP="00F40023">
      <w:pPr>
        <w:rPr>
          <w:rFonts w:cs="Times New Roman"/>
        </w:rPr>
      </w:pPr>
      <w:r w:rsidRPr="00F40023">
        <w:rPr>
          <w:rFonts w:cs="Times New Roman"/>
        </w:rPr>
        <w:t>Web Proxy Squid / E2Guardian (Lớp 7 - Application):</w:t>
      </w:r>
    </w:p>
    <w:p w14:paraId="6E7228AB" w14:textId="77777777" w:rsidR="00F40023" w:rsidRPr="00F40023" w:rsidRDefault="00F40023" w:rsidP="00F40023">
      <w:pPr>
        <w:numPr>
          <w:ilvl w:val="0"/>
          <w:numId w:val="19"/>
        </w:numPr>
        <w:rPr>
          <w:rFonts w:cs="Times New Roman"/>
        </w:rPr>
      </w:pPr>
      <w:r w:rsidRPr="00F40023">
        <w:rPr>
          <w:rFonts w:cs="Times New Roman"/>
          <w:i/>
          <w:iCs/>
        </w:rPr>
        <w:t>Lớp hoạt động:</w:t>
      </w:r>
      <w:r w:rsidRPr="00F40023">
        <w:rPr>
          <w:rFonts w:cs="Times New Roman"/>
        </w:rPr>
        <w:t xml:space="preserve"> Application Layer (Lớp ứng dụng).</w:t>
      </w:r>
    </w:p>
    <w:p w14:paraId="2C8F1AB0" w14:textId="77777777" w:rsidR="00F40023" w:rsidRPr="00F40023" w:rsidRDefault="00F40023" w:rsidP="00F40023">
      <w:pPr>
        <w:numPr>
          <w:ilvl w:val="0"/>
          <w:numId w:val="19"/>
        </w:numPr>
        <w:rPr>
          <w:rFonts w:cs="Times New Roman"/>
        </w:rPr>
      </w:pPr>
      <w:r w:rsidRPr="00F40023">
        <w:rPr>
          <w:rFonts w:cs="Times New Roman"/>
          <w:i/>
          <w:iCs/>
        </w:rPr>
        <w:t>Thông tin kiểm tra:</w:t>
      </w:r>
      <w:r w:rsidRPr="00F40023">
        <w:rPr>
          <w:rFonts w:cs="Times New Roman"/>
        </w:rPr>
        <w:t xml:space="preserve"> Đọc và phân tích toàn bộ cấu trúc giao thức HTTP: Phương thức (GET, POST), URL đầy đủ, Host Header, MIME/Content-Type, User-Agent, Cookie, và quét sâu vào nội dung tải về (Content Scanning) để phát hiện từ khóa nhạy cảm hoặc nhận diện mã độc/virus trong file nhị phân.</w:t>
      </w:r>
    </w:p>
    <w:p w14:paraId="3A930711" w14:textId="77777777" w:rsidR="00F40023" w:rsidRPr="00F40023" w:rsidRDefault="00F40023">
      <w:pPr>
        <w:rPr>
          <w:rFonts w:cs="Times New Roman"/>
          <w:lang w:val="vi-VN"/>
        </w:rPr>
      </w:pP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1D4B9040" w:rsidR="00532E38" w:rsidRDefault="00000000">
      <w:pPr>
        <w:rPr>
          <w:rFonts w:cs="Times New Roman"/>
          <w:sz w:val="22"/>
          <w:lang w:val="vi-VN"/>
        </w:rPr>
      </w:pPr>
      <w:r w:rsidRPr="0075065D">
        <w:rPr>
          <w:rFonts w:cs="Times New Roman"/>
          <w:sz w:val="22"/>
        </w:rPr>
        <w:t xml:space="preserve">Trả lời: </w:t>
      </w:r>
    </w:p>
    <w:p w14:paraId="3B9ECF1B" w14:textId="623F8F91" w:rsidR="00F40023" w:rsidRPr="00F40023" w:rsidRDefault="00F40023" w:rsidP="00F40023">
      <w:pPr>
        <w:rPr>
          <w:rFonts w:cs="Times New Roman"/>
        </w:rPr>
      </w:pPr>
      <w:r w:rsidRPr="00F40023">
        <w:rPr>
          <w:rFonts w:cs="Times New Roman"/>
        </w:rPr>
        <w:t>Ngăn chặn hành vi vượt rào (Anti-Bypass): Khi máy Client đã được cấu hình trỏ Proxy, người dùng hoàn toàn có thể tự ý gỡ bỏ thiết lập Proxy trên trình duyệt hoặc đổi sang trình duyệt khác để đi trực tiếp ra ngoài Internet.</w:t>
      </w:r>
    </w:p>
    <w:p w14:paraId="567C0098" w14:textId="348A7C5F" w:rsidR="00F40023" w:rsidRPr="00F40023" w:rsidRDefault="00F40023" w:rsidP="00F40023">
      <w:pPr>
        <w:rPr>
          <w:rFonts w:cs="Times New Roman"/>
        </w:rPr>
      </w:pPr>
      <w:r w:rsidRPr="00F40023">
        <w:rPr>
          <w:rFonts w:cs="Times New Roman"/>
        </w:rPr>
        <w:t>Bắt buộc tuân thủ chính sách: Nếu pfSense vẫn mở cổng direct TCP 80, 443 cho mạng LAN, lưu lượng web đi thẳng sẽ không bị kiểm soát, làm mất hoàn toàn tác dụng của hệ thống lọc web E2Guardian và Antivirus ClamAV. Quy tắc chặn direct ép buộc 100% lưu lượng duyệt web muốn ra ngoài phải đi qua cổng 8080 của Web Proxy.</w:t>
      </w:r>
    </w:p>
    <w:p w14:paraId="7C62D1E9" w14:textId="77777777" w:rsidR="00F40023" w:rsidRPr="00F40023" w:rsidRDefault="00F40023">
      <w:pPr>
        <w:rPr>
          <w:rFonts w:cs="Times New Roman"/>
          <w:lang w:val="vi-VN"/>
        </w:rPr>
      </w:pPr>
    </w:p>
    <w:p w14:paraId="6431E3EF" w14:textId="77777777" w:rsidR="00532E38" w:rsidRPr="0075065D" w:rsidRDefault="00000000">
      <w:pPr>
        <w:rPr>
          <w:rFonts w:cs="Times New Roman"/>
        </w:rPr>
      </w:pPr>
      <w:r w:rsidRPr="0075065D">
        <w:rPr>
          <w:rFonts w:cs="Times New Roman"/>
          <w:b/>
        </w:rPr>
        <w:lastRenderedPageBreak/>
        <w:t>4. Vì sao hostname/category filtering của website Internet thật có thể không ổn định nếu chỉ dựa vào IP?</w:t>
      </w:r>
    </w:p>
    <w:p w14:paraId="69022F13" w14:textId="3FD229C5" w:rsidR="00532E38" w:rsidRDefault="00000000">
      <w:pPr>
        <w:rPr>
          <w:rFonts w:cs="Times New Roman"/>
          <w:sz w:val="22"/>
          <w:lang w:val="vi-VN"/>
        </w:rPr>
      </w:pPr>
      <w:r w:rsidRPr="0075065D">
        <w:rPr>
          <w:rFonts w:cs="Times New Roman"/>
          <w:sz w:val="22"/>
        </w:rPr>
        <w:t xml:space="preserve">Trả lời: </w:t>
      </w:r>
    </w:p>
    <w:p w14:paraId="365D4D5E" w14:textId="2E881B06" w:rsidR="00F40023" w:rsidRPr="00F40023" w:rsidRDefault="00F40023" w:rsidP="00F40023">
      <w:pPr>
        <w:rPr>
          <w:rFonts w:cs="Times New Roman"/>
        </w:rPr>
      </w:pPr>
      <w:r w:rsidRPr="00F40023">
        <w:rPr>
          <w:rFonts w:cs="Times New Roman"/>
        </w:rPr>
        <w:t>Công nghệ Virtual Hosting: Một địa chỉ IP máy chủ vật lý ngày nay có thể lưu trữ hàng trăm, hàng ngàn website khác nhau với nội dung hoàn toàn trái ngược nhau. Chặn 1 IP có thể làm chặn nhầm hàng loạt website hợp lệ khác (Over-blocking).</w:t>
      </w:r>
    </w:p>
    <w:p w14:paraId="346DE012" w14:textId="4D508683" w:rsidR="00F40023" w:rsidRPr="00F40023" w:rsidRDefault="00F40023" w:rsidP="00F40023">
      <w:pPr>
        <w:rPr>
          <w:rFonts w:cs="Times New Roman"/>
        </w:rPr>
      </w:pPr>
      <w:r w:rsidRPr="00F40023">
        <w:rPr>
          <w:rFonts w:cs="Times New Roman"/>
        </w:rPr>
        <w:t>Mạng phân phối nội dung (CDN) và Đám mây (Cloud): Các website lớn sử dụng CDN (Cloudflare, Akamai, AWS CloudFront) với cơ chế Anycast IP và Dynamic IP Pool liên tục thay đổi. Việc phân loại theo IP tĩnh tại tường lửa L3/L4 sẽ nhanh chóng bị sai lệch hoặc mất tác dụng khi IP của nhà cung cấp dịch vụ thay đổi. Do đó, cần bộ lọc Lớp 7 nhận diện chính xác FQDN/Host Header/SNI.</w:t>
      </w:r>
    </w:p>
    <w:p w14:paraId="1D8EEAB7" w14:textId="77777777" w:rsidR="00F40023" w:rsidRDefault="00F40023">
      <w:pPr>
        <w:rPr>
          <w:rFonts w:cs="Times New Roman"/>
          <w:lang w:val="vi-VN"/>
        </w:rPr>
      </w:pPr>
    </w:p>
    <w:p w14:paraId="69FCCB00" w14:textId="77777777" w:rsidR="00F40023" w:rsidRDefault="00F40023">
      <w:pPr>
        <w:rPr>
          <w:rFonts w:cs="Times New Roman"/>
          <w:lang w:val="vi-VN"/>
        </w:rPr>
      </w:pPr>
    </w:p>
    <w:p w14:paraId="292576B7" w14:textId="77777777" w:rsidR="00F40023" w:rsidRPr="00F40023" w:rsidRDefault="00F40023">
      <w:pPr>
        <w:rPr>
          <w:rFonts w:cs="Times New Roman"/>
          <w:lang w:val="vi-VN"/>
        </w:rPr>
      </w:pP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666D87C7" w14:textId="1D480647" w:rsidR="00532E38" w:rsidRDefault="00000000">
      <w:pPr>
        <w:rPr>
          <w:rFonts w:cs="Times New Roman"/>
          <w:sz w:val="22"/>
          <w:lang w:val="vi-VN"/>
        </w:rPr>
      </w:pPr>
      <w:r w:rsidRPr="0075065D">
        <w:rPr>
          <w:rFonts w:cs="Times New Roman"/>
          <w:sz w:val="22"/>
        </w:rPr>
        <w:t xml:space="preserve">Trả lời: </w:t>
      </w:r>
    </w:p>
    <w:p w14:paraId="6F0FECA6" w14:textId="373D9B32" w:rsidR="00F40023" w:rsidRPr="00F40023" w:rsidRDefault="00F40023" w:rsidP="00F40023">
      <w:pPr>
        <w:rPr>
          <w:rFonts w:cs="Times New Roman"/>
        </w:rPr>
      </w:pPr>
      <w:r w:rsidRPr="00F40023">
        <w:rPr>
          <w:rFonts w:cs="Times New Roman"/>
        </w:rPr>
        <w:t>Hard Block (Chặn tuyệt đối): Áp dụng cho các nội dung cấm nghiêm ngặt (mã độc, khiêu dâm, lừa đảo, cờ bạc...). Khi truy cập, hệ thống chặn hoàn toàn, trang thông báo vi phạm (ACCESS DENIED) trả về thẻ xác nhận rỗng (href=""), người dùng không có bất kỳ cơ chế nào để mở khóa truy cập.</w:t>
      </w:r>
    </w:p>
    <w:p w14:paraId="0D2BBD1B" w14:textId="3810BB20" w:rsidR="00F40023" w:rsidRPr="00F40023" w:rsidRDefault="00F40023">
      <w:pPr>
        <w:rPr>
          <w:rFonts w:cs="Times New Roman"/>
          <w:lang w:val="vi-VN"/>
        </w:rPr>
      </w:pPr>
      <w:r w:rsidRPr="00F40023">
        <w:rPr>
          <w:rFonts w:cs="Times New Roman"/>
        </w:rPr>
        <w:t>Temporary Bypass (Cảnh báo &amp; Mở khóa tạm thời): Áp dụng cho các nội dung cảnh báo hoặc danh mục công việc cần cân nhắc (tin tức, vũ khí, streaming, việc làm...). Trang chặn hiển thị nút xác nhận (Acknowledge) chứa một mã thông báo ngẫu nhiên có chữ ký (GBYPASS=...). Khi người dùng bấm xác nhận, hệ thống cấp quyền mở khóa cho máy trạm đó truy cập website trong một khoảng thời gian giới hạn (ví dụ: 300 giây / 5 phút) trước khi tự động khóa lại.</w:t>
      </w:r>
    </w:p>
    <w:p w14:paraId="0B42A6C4" w14:textId="77777777" w:rsidR="00F40023" w:rsidRPr="00F40023" w:rsidRDefault="00F40023">
      <w:pPr>
        <w:rPr>
          <w:rFonts w:cs="Times New Roman"/>
          <w:lang w:val="vi-VN"/>
        </w:rPr>
      </w:pP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35C1A5A6" w:rsidR="00532E38" w:rsidRDefault="00000000">
      <w:pPr>
        <w:rPr>
          <w:rFonts w:cs="Times New Roman"/>
          <w:sz w:val="22"/>
          <w:lang w:val="vi-VN"/>
        </w:rPr>
      </w:pPr>
      <w:r w:rsidRPr="0075065D">
        <w:rPr>
          <w:rFonts w:cs="Times New Roman"/>
          <w:sz w:val="22"/>
        </w:rPr>
        <w:t xml:space="preserve">Trả lời: </w:t>
      </w:r>
    </w:p>
    <w:p w14:paraId="7A2FD18C" w14:textId="357CA60D" w:rsidR="00F40023" w:rsidRPr="00F40023" w:rsidRDefault="00F40023" w:rsidP="00F40023">
      <w:pPr>
        <w:rPr>
          <w:rFonts w:cs="Times New Roman"/>
        </w:rPr>
      </w:pPr>
      <w:r w:rsidRPr="00F40023">
        <w:rPr>
          <w:rFonts w:cs="Times New Roman"/>
        </w:rPr>
        <w:t>Giao thức HTTPS thiết lập một đường hầm mã hóa đầu cuối (End-to-End Encryption) bằng chứng chỉ SSL/TLS giữa trình duyệt máy Client và máy chủ Web.</w:t>
      </w:r>
    </w:p>
    <w:p w14:paraId="1786E91D" w14:textId="30A44979" w:rsidR="00F40023" w:rsidRPr="00F40023" w:rsidRDefault="00F40023" w:rsidP="00F40023">
      <w:pPr>
        <w:rPr>
          <w:rFonts w:cs="Times New Roman"/>
        </w:rPr>
      </w:pPr>
      <w:r w:rsidRPr="00F40023">
        <w:rPr>
          <w:rFonts w:cs="Times New Roman"/>
        </w:rPr>
        <w:t>Nếu không có tính năng giải mã SSL Man-in-the-Middle (SSL Bump / Inspection), Web Proxy chỉ đóng vai trò chuyển tiếp các gói tin nhị phân đã bị mã hóa qua lệnh CONNECT. Proxy chỉ thấy được tên miền qua trường SNI trong gói tin Client Hello chứ hoàn toàn không thể đọc được nội dung HTTP body bên trong. Chuỗi ký tự nhận diện virus EICAR bị mã hóa hoàn toàn, khiến bộ quét ClamAV không thể phát hiện chữ ký mã độc.</w:t>
      </w:r>
    </w:p>
    <w:p w14:paraId="58EAF45A" w14:textId="77777777" w:rsidR="00F40023" w:rsidRPr="00F40023" w:rsidRDefault="00F40023">
      <w:pPr>
        <w:rPr>
          <w:rFonts w:cs="Times New Roman"/>
          <w:lang w:val="vi-VN"/>
        </w:rPr>
      </w:pPr>
    </w:p>
    <w:p w14:paraId="501ABFA4" w14:textId="77777777" w:rsidR="00532E38" w:rsidRPr="0075065D" w:rsidRDefault="00000000">
      <w:pPr>
        <w:rPr>
          <w:rFonts w:cs="Times New Roman"/>
        </w:rPr>
      </w:pPr>
      <w:r w:rsidRPr="0075065D">
        <w:rPr>
          <w:rFonts w:cs="Times New Roman"/>
          <w:b/>
        </w:rPr>
        <w:lastRenderedPageBreak/>
        <w:t>7. CA dùng cho HTTPS inspection tạo ra rủi ro gì nếu private key bị lộ?</w:t>
      </w:r>
    </w:p>
    <w:p w14:paraId="2D36CD7F" w14:textId="29A36E84" w:rsidR="00532E38" w:rsidRDefault="00000000">
      <w:pPr>
        <w:rPr>
          <w:rFonts w:cs="Times New Roman"/>
          <w:sz w:val="22"/>
          <w:lang w:val="vi-VN"/>
        </w:rPr>
      </w:pPr>
      <w:r w:rsidRPr="0075065D">
        <w:rPr>
          <w:rFonts w:cs="Times New Roman"/>
          <w:sz w:val="22"/>
        </w:rPr>
        <w:t xml:space="preserve">Trả lời: </w:t>
      </w:r>
    </w:p>
    <w:p w14:paraId="7360DA47" w14:textId="2FAF46AC" w:rsidR="00F40023" w:rsidRPr="00F40023" w:rsidRDefault="00F40023" w:rsidP="00F40023">
      <w:pPr>
        <w:rPr>
          <w:rFonts w:cs="Times New Roman"/>
        </w:rPr>
      </w:pPr>
      <w:r w:rsidRPr="00F40023">
        <w:rPr>
          <w:rFonts w:cs="Times New Roman"/>
        </w:rPr>
        <w:t>Để thực hiện HTTPS Inspection, chứng chỉ Root CA của Proxy phải được cài đặt và thiết lập tin cậy tuyệt đối (Trusted Root Certification Authority) trên toàn bộ máy trạm Client.</w:t>
      </w:r>
    </w:p>
    <w:p w14:paraId="65A2BA6B" w14:textId="12BC69E0" w:rsidR="00F40023" w:rsidRPr="00F40023" w:rsidRDefault="00F40023" w:rsidP="00F40023">
      <w:pPr>
        <w:rPr>
          <w:rFonts w:cs="Times New Roman"/>
        </w:rPr>
      </w:pPr>
      <w:r w:rsidRPr="00F40023">
        <w:rPr>
          <w:rFonts w:cs="Times New Roman"/>
        </w:rPr>
        <w:t>Rủi ro khi lộ Private Key:</w:t>
      </w:r>
    </w:p>
    <w:p w14:paraId="2ED698FA" w14:textId="77777777" w:rsidR="00F40023" w:rsidRPr="00F40023" w:rsidRDefault="00F40023" w:rsidP="00F40023">
      <w:pPr>
        <w:numPr>
          <w:ilvl w:val="0"/>
          <w:numId w:val="20"/>
        </w:numPr>
        <w:rPr>
          <w:rFonts w:cs="Times New Roman"/>
        </w:rPr>
      </w:pPr>
      <w:r w:rsidRPr="00F40023">
        <w:rPr>
          <w:rFonts w:cs="Times New Roman"/>
        </w:rPr>
        <w:t>Kẻ tấn công sở hữu Private Key có thể tự ký và phát hành chứng chỉ số giả mạo cho bất kỳ tên miền nào trên thế giới (Google, Microsoft, cổng ngân hàng điện tử...) mà máy trạm Client không hề phát cảnh báo bảo mật.</w:t>
      </w:r>
    </w:p>
    <w:p w14:paraId="79B77D31" w14:textId="77777777" w:rsidR="00F40023" w:rsidRPr="00F40023" w:rsidRDefault="00F40023" w:rsidP="00F40023">
      <w:pPr>
        <w:numPr>
          <w:ilvl w:val="0"/>
          <w:numId w:val="20"/>
        </w:numPr>
        <w:rPr>
          <w:rFonts w:cs="Times New Roman"/>
        </w:rPr>
      </w:pPr>
      <w:r w:rsidRPr="00F40023">
        <w:rPr>
          <w:rFonts w:cs="Times New Roman"/>
        </w:rPr>
        <w:t>Kẻ tấn công có thể thực hiện tấn công nghe lén Man-in-the-Middle diện rộng, giải mã toàn bộ dữ liệu bí mật, thông tin tài khoản, mật khẩu đăng nhập và dữ liệu nhạy cảm của toàn bộ cơ quan/doanh nghiệp.</w:t>
      </w:r>
    </w:p>
    <w:p w14:paraId="36625BBA" w14:textId="77777777" w:rsidR="00F40023" w:rsidRDefault="00F40023">
      <w:pPr>
        <w:rPr>
          <w:rFonts w:cs="Times New Roman"/>
          <w:lang w:val="vi-VN"/>
        </w:rPr>
      </w:pPr>
    </w:p>
    <w:p w14:paraId="39FB5B9E" w14:textId="77777777" w:rsidR="00F40023" w:rsidRPr="00F40023" w:rsidRDefault="00F40023">
      <w:pPr>
        <w:rPr>
          <w:rFonts w:cs="Times New Roman"/>
          <w:lang w:val="vi-VN"/>
        </w:rPr>
      </w:pP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17D80E27" w14:textId="7AF6A226" w:rsidR="00532E38" w:rsidRDefault="00000000">
      <w:pPr>
        <w:rPr>
          <w:rFonts w:cs="Times New Roman"/>
          <w:sz w:val="22"/>
          <w:lang w:val="vi-VN"/>
        </w:rPr>
      </w:pPr>
      <w:r w:rsidRPr="0075065D">
        <w:rPr>
          <w:rFonts w:cs="Times New Roman"/>
          <w:sz w:val="22"/>
        </w:rPr>
        <w:t xml:space="preserve">Trả lời: </w:t>
      </w:r>
    </w:p>
    <w:p w14:paraId="4AAC571D" w14:textId="13BC6BF2" w:rsidR="00F40023" w:rsidRPr="00F40023" w:rsidRDefault="00F40023" w:rsidP="00F40023">
      <w:pPr>
        <w:rPr>
          <w:rFonts w:cs="Times New Roman"/>
        </w:rPr>
      </w:pPr>
      <w:r w:rsidRPr="00F40023">
        <w:rPr>
          <w:rFonts w:cs="Times New Roman"/>
        </w:rPr>
        <w:t>Không phải (False).</w:t>
      </w:r>
    </w:p>
    <w:p w14:paraId="5096DF35" w14:textId="24AE9849" w:rsidR="00F40023" w:rsidRPr="00F40023" w:rsidRDefault="00F40023" w:rsidP="00F40023">
      <w:pPr>
        <w:rPr>
          <w:rFonts w:cs="Times New Roman"/>
        </w:rPr>
      </w:pPr>
      <w:r w:rsidRPr="00F40023">
        <w:rPr>
          <w:rFonts w:cs="Times New Roman"/>
        </w:rPr>
        <w:t>Giải thích: maxcontentfilecachescansize trong E2Guardian chỉ đại diện cho ngưỡng kích thước tối đa của một tệp tin được phép lưu vào bộ nhớ đệm (RAM/Disk) để trích xuất quét virus/nội dung.</w:t>
      </w:r>
    </w:p>
    <w:p w14:paraId="46FDCEC4" w14:textId="06A3DC81" w:rsidR="00F40023" w:rsidRPr="00F40023" w:rsidRDefault="00F40023" w:rsidP="00F40023">
      <w:pPr>
        <w:rPr>
          <w:rFonts w:cs="Times New Roman"/>
        </w:rPr>
      </w:pPr>
      <w:r w:rsidRPr="00F40023">
        <w:rPr>
          <w:rFonts w:cs="Times New Roman"/>
        </w:rPr>
        <w:t>Khi một file có dung lượng vượt quá giá trị này, nếu cấu hình cho phép ngoại lệ quét (contentscanexceptions = on), hệ thống sẽ bỏ qua không quét virus và vẫn cho phép tải file về Client bình thường. Để tạo một giới hạn tải cứng (Hard Download Limit - vượt quá là ngắt kết nối và trả lỗi HTTP 413), bắt buộc phải sử dụng chỉ thị của Squid Proxy là reply_body_max_size.</w:t>
      </w:r>
    </w:p>
    <w:p w14:paraId="349A5076" w14:textId="77777777" w:rsidR="00F40023" w:rsidRPr="00F40023" w:rsidRDefault="00F40023">
      <w:pPr>
        <w:rPr>
          <w:rFonts w:cs="Times New Roman"/>
          <w:lang w:val="vi-VN"/>
        </w:rPr>
      </w:pP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604EB3A9" w14:textId="574F020D" w:rsidR="00532E38" w:rsidRDefault="00000000">
      <w:pPr>
        <w:rPr>
          <w:rFonts w:cs="Times New Roman"/>
          <w:sz w:val="22"/>
          <w:lang w:val="vi-VN"/>
        </w:rPr>
      </w:pPr>
      <w:r w:rsidRPr="0075065D">
        <w:rPr>
          <w:rFonts w:cs="Times New Roman"/>
          <w:sz w:val="22"/>
        </w:rPr>
        <w:t xml:space="preserve">Trả lời: </w:t>
      </w:r>
    </w:p>
    <w:p w14:paraId="1B16A86E" w14:textId="55A16346" w:rsidR="00F40023" w:rsidRPr="00F40023" w:rsidRDefault="00F40023" w:rsidP="00F40023">
      <w:pPr>
        <w:rPr>
          <w:rFonts w:cs="Times New Roman"/>
        </w:rPr>
      </w:pPr>
      <w:r w:rsidRPr="00F40023">
        <w:rPr>
          <w:rFonts w:cs="Times New Roman"/>
        </w:rPr>
        <w:t>Schedule 60 phút (pfSense Time-window): Là cơ chế kiểm soát theo "khung thời gian cố định trên đồng hồ" (ví dụ: chỉ cho phép từ 12:00 đến 13:00). Dù người dùng không lướt web phút nào hoặc lướt liên tục, đúng 13:00 tường lửa sẽ tự động ngắt kết nối.</w:t>
      </w:r>
    </w:p>
    <w:p w14:paraId="4F483902" w14:textId="4E0F209C" w:rsidR="00F40023" w:rsidRPr="00F40023" w:rsidRDefault="00F40023" w:rsidP="00F40023">
      <w:pPr>
        <w:rPr>
          <w:rFonts w:cs="Times New Roman"/>
        </w:rPr>
      </w:pPr>
      <w:r w:rsidRPr="00F40023">
        <w:rPr>
          <w:rFonts w:cs="Times New Roman"/>
        </w:rPr>
        <w:t>Daily Category Quota (Sophos UTM/XG): Là cơ chế "hạn mức thời lượng tích lũy theo danh tính" (Accumulated Time Quota). Sophos theo dõi thời gian hoạt động thực tế (active browsing time): người dùng có thể dùng 15 phút buổi sáng, 20 phút buổi chiều, miễn là tổng thời gian tương tác trong ngày chưa vượt quá 60 phút thì vẫn được phép truy cập.</w:t>
      </w:r>
    </w:p>
    <w:p w14:paraId="0175522E" w14:textId="77777777" w:rsidR="00F40023" w:rsidRPr="00F40023" w:rsidRDefault="00F40023">
      <w:pPr>
        <w:rPr>
          <w:rFonts w:cs="Times New Roman"/>
          <w:lang w:val="vi-VN"/>
        </w:rPr>
      </w:pPr>
    </w:p>
    <w:p w14:paraId="464F4AB6" w14:textId="77777777" w:rsidR="00532E38" w:rsidRPr="0075065D" w:rsidRDefault="00000000">
      <w:pPr>
        <w:rPr>
          <w:rFonts w:cs="Times New Roman"/>
        </w:rPr>
      </w:pPr>
      <w:r w:rsidRPr="0075065D">
        <w:rPr>
          <w:rFonts w:cs="Times New Roman"/>
          <w:b/>
        </w:rPr>
        <w:lastRenderedPageBreak/>
        <w:t>10. Khi browser lỗi nhưng E2Guardian không có log, giả thuyết đầu tiên cần kiểm tra là gì?</w:t>
      </w:r>
    </w:p>
    <w:p w14:paraId="6AF20CAB" w14:textId="3562DEC8" w:rsidR="00532E38" w:rsidRDefault="00000000">
      <w:pPr>
        <w:rPr>
          <w:rFonts w:cs="Times New Roman"/>
          <w:sz w:val="22"/>
          <w:lang w:val="vi-VN"/>
        </w:rPr>
      </w:pPr>
      <w:r w:rsidRPr="0075065D">
        <w:rPr>
          <w:rFonts w:cs="Times New Roman"/>
          <w:sz w:val="22"/>
        </w:rPr>
        <w:t xml:space="preserve">Trả lời: </w:t>
      </w:r>
    </w:p>
    <w:p w14:paraId="33CE3FBC" w14:textId="1F5DA3B0" w:rsidR="00F40023" w:rsidRPr="00F40023" w:rsidRDefault="00F40023" w:rsidP="00F40023">
      <w:pPr>
        <w:rPr>
          <w:rFonts w:cs="Times New Roman"/>
        </w:rPr>
      </w:pPr>
      <w:r w:rsidRPr="00F40023">
        <w:rPr>
          <w:rFonts w:cs="Times New Roman"/>
        </w:rPr>
        <w:t>Giả thuyết đầu tiên: Lưu lượng mạng từ Client chưa hề gửi đến được dịch vụ E2Guardian (Sự cố nằm ở Lớp Mạng / Tường lửa / Cấu hình Proxy Client).</w:t>
      </w:r>
    </w:p>
    <w:p w14:paraId="0A6FCC38" w14:textId="1E2E6E1F" w:rsidR="00F40023" w:rsidRPr="00F40023" w:rsidRDefault="00F40023" w:rsidP="00F40023">
      <w:pPr>
        <w:rPr>
          <w:rFonts w:cs="Times New Roman"/>
        </w:rPr>
      </w:pPr>
      <w:r w:rsidRPr="00F40023">
        <w:rPr>
          <w:rFonts w:cs="Times New Roman"/>
        </w:rPr>
        <w:t>Các yếu tố kỹ thuật cần kiểm tra ngay:</w:t>
      </w:r>
    </w:p>
    <w:p w14:paraId="7DFA274E" w14:textId="77777777" w:rsidR="00F40023" w:rsidRPr="00F40023" w:rsidRDefault="00F40023" w:rsidP="00F40023">
      <w:pPr>
        <w:numPr>
          <w:ilvl w:val="0"/>
          <w:numId w:val="21"/>
        </w:numPr>
        <w:rPr>
          <w:rFonts w:cs="Times New Roman"/>
        </w:rPr>
      </w:pPr>
      <w:r w:rsidRPr="00F40023">
        <w:rPr>
          <w:rFonts w:cs="Times New Roman"/>
        </w:rPr>
        <w:t>Máy Client đã cấu hình trỏ đúng địa chỉ IP và Port của Proxy (10.6.0.30:8080) chưa, hay đang cố gửi thẳng ra ngoài và bị rule Anti-Bypass của pfSense drop âm thầm.</w:t>
      </w:r>
    </w:p>
    <w:p w14:paraId="00C2C690" w14:textId="77777777" w:rsidR="00F40023" w:rsidRPr="00F40023" w:rsidRDefault="00F40023" w:rsidP="00F40023">
      <w:pPr>
        <w:numPr>
          <w:ilvl w:val="0"/>
          <w:numId w:val="21"/>
        </w:numPr>
        <w:rPr>
          <w:rFonts w:cs="Times New Roman"/>
        </w:rPr>
      </w:pPr>
      <w:r w:rsidRPr="00F40023">
        <w:rPr>
          <w:rFonts w:cs="Times New Roman"/>
        </w:rPr>
        <w:t>Rule trên tường lửa pfSense (hoặc iptables trên WebProxy) có đang chặn kết nối TCP từ LAN đến 10.6.0.30:8080 hay không.</w:t>
      </w:r>
    </w:p>
    <w:p w14:paraId="4B483317" w14:textId="77777777" w:rsidR="00F40023" w:rsidRPr="00F40023" w:rsidRDefault="00F40023" w:rsidP="00F40023">
      <w:pPr>
        <w:numPr>
          <w:ilvl w:val="0"/>
          <w:numId w:val="21"/>
        </w:numPr>
        <w:rPr>
          <w:rFonts w:cs="Times New Roman"/>
        </w:rPr>
      </w:pPr>
      <w:r w:rsidRPr="00F40023">
        <w:rPr>
          <w:rFonts w:cs="Times New Roman"/>
        </w:rPr>
        <w:t>Tiến trình E2Guardian trên máy WebProxy có đang thực sự chạy và lắng nghe (LISTEN) trên cổng 8080 hay không.</w:t>
      </w:r>
    </w:p>
    <w:p w14:paraId="602F687F" w14:textId="77777777" w:rsidR="00F40023" w:rsidRPr="00F40023" w:rsidRDefault="00F40023">
      <w:pPr>
        <w:rPr>
          <w:rFonts w:cs="Times New Roman"/>
          <w:lang w:val="vi-VN"/>
        </w:rPr>
      </w:pPr>
    </w:p>
    <w:p w14:paraId="62DCF32E" w14:textId="77777777" w:rsidR="00532E38" w:rsidRPr="0075065D" w:rsidRDefault="00000000">
      <w:pPr>
        <w:pStyle w:val="Heading2"/>
        <w:rPr>
          <w:rFonts w:ascii="Times New Roman" w:hAnsi="Times New Roman" w:cs="Times New Roman"/>
        </w:rPr>
      </w:pPr>
      <w:bookmarkStart w:id="34" w:name="_Toc243291961"/>
      <w:r w:rsidRPr="0075065D">
        <w:rPr>
          <w:rFonts w:ascii="Times New Roman" w:hAnsi="Times New Roman" w:cs="Times New Roman"/>
        </w:rPr>
        <w:t>3. Yêu cầu nộp bài</w:t>
      </w:r>
      <w:bookmarkEnd w:id="34"/>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633F748A" w14:textId="10C34BE2" w:rsidR="00532E38" w:rsidRPr="0075065D" w:rsidRDefault="00532E38">
      <w:pPr>
        <w:spacing w:after="100" w:line="259" w:lineRule="auto"/>
        <w:jc w:val="both"/>
        <w:rPr>
          <w:rFonts w:cs="Times New Roman"/>
        </w:rPr>
      </w:pPr>
    </w:p>
    <w:sectPr w:rsidR="00532E38" w:rsidRPr="0075065D" w:rsidSect="006F6697">
      <w:headerReference w:type="default" r:id="rId30"/>
      <w:footerReference w:type="default" r:id="rId31"/>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E168E" w14:textId="77777777" w:rsidR="006A0218" w:rsidRDefault="006A0218">
      <w:pPr>
        <w:spacing w:after="0" w:line="240" w:lineRule="auto"/>
      </w:pPr>
      <w:r>
        <w:separator/>
      </w:r>
    </w:p>
  </w:endnote>
  <w:endnote w:type="continuationSeparator" w:id="0">
    <w:p w14:paraId="302AC3AE" w14:textId="77777777" w:rsidR="006A0218" w:rsidRDefault="006A0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8DDB9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FCDB1" w14:textId="77777777" w:rsidR="006A0218" w:rsidRDefault="006A0218">
      <w:pPr>
        <w:spacing w:after="0" w:line="240" w:lineRule="auto"/>
      </w:pPr>
      <w:r>
        <w:separator/>
      </w:r>
    </w:p>
  </w:footnote>
  <w:footnote w:type="continuationSeparator" w:id="0">
    <w:p w14:paraId="71EE7488" w14:textId="77777777" w:rsidR="006A0218" w:rsidRDefault="006A0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D7D8" w14:textId="274EBC0E" w:rsidR="00532E38" w:rsidRDefault="00000000">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56DBA"/>
    <w:multiLevelType w:val="multilevel"/>
    <w:tmpl w:val="B20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06BC8"/>
    <w:multiLevelType w:val="multilevel"/>
    <w:tmpl w:val="495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CA2D32"/>
    <w:multiLevelType w:val="multilevel"/>
    <w:tmpl w:val="3C7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9" w15:restartNumberingAfterBreak="0">
    <w:nsid w:val="6FF1410B"/>
    <w:multiLevelType w:val="multilevel"/>
    <w:tmpl w:val="057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6"/>
  </w:num>
  <w:num w:numId="11" w16cid:durableId="1955208814">
    <w:abstractNumId w:val="11"/>
  </w:num>
  <w:num w:numId="12" w16cid:durableId="2073313907">
    <w:abstractNumId w:val="17"/>
  </w:num>
  <w:num w:numId="13" w16cid:durableId="1942227507">
    <w:abstractNumId w:val="18"/>
  </w:num>
  <w:num w:numId="14" w16cid:durableId="74591242">
    <w:abstractNumId w:val="14"/>
  </w:num>
  <w:num w:numId="15" w16cid:durableId="1159887671">
    <w:abstractNumId w:val="15"/>
  </w:num>
  <w:num w:numId="16" w16cid:durableId="114257640">
    <w:abstractNumId w:val="20"/>
  </w:num>
  <w:num w:numId="17" w16cid:durableId="995574345">
    <w:abstractNumId w:val="13"/>
  </w:num>
  <w:num w:numId="18" w16cid:durableId="1073090796">
    <w:abstractNumId w:val="12"/>
  </w:num>
  <w:num w:numId="19" w16cid:durableId="2121803500">
    <w:abstractNumId w:val="19"/>
  </w:num>
  <w:num w:numId="20" w16cid:durableId="1734233109">
    <w:abstractNumId w:val="10"/>
  </w:num>
  <w:num w:numId="21" w16cid:durableId="1755861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4F"/>
    <w:rsid w:val="00027F09"/>
    <w:rsid w:val="00034616"/>
    <w:rsid w:val="000363C4"/>
    <w:rsid w:val="0006063C"/>
    <w:rsid w:val="000A40B8"/>
    <w:rsid w:val="000B6F20"/>
    <w:rsid w:val="000C6D66"/>
    <w:rsid w:val="000D5CBD"/>
    <w:rsid w:val="000D5D75"/>
    <w:rsid w:val="000D7B59"/>
    <w:rsid w:val="00137C58"/>
    <w:rsid w:val="0015074B"/>
    <w:rsid w:val="00153853"/>
    <w:rsid w:val="00154F8D"/>
    <w:rsid w:val="001647FC"/>
    <w:rsid w:val="001A0F6D"/>
    <w:rsid w:val="001C29E2"/>
    <w:rsid w:val="001F041F"/>
    <w:rsid w:val="001F4D32"/>
    <w:rsid w:val="00210AD8"/>
    <w:rsid w:val="00214CEB"/>
    <w:rsid w:val="002579D2"/>
    <w:rsid w:val="00285792"/>
    <w:rsid w:val="002862D8"/>
    <w:rsid w:val="0029639D"/>
    <w:rsid w:val="002B5AB1"/>
    <w:rsid w:val="0032465A"/>
    <w:rsid w:val="00326F90"/>
    <w:rsid w:val="0035013E"/>
    <w:rsid w:val="00357182"/>
    <w:rsid w:val="003A339D"/>
    <w:rsid w:val="004129E1"/>
    <w:rsid w:val="004858AA"/>
    <w:rsid w:val="0050708B"/>
    <w:rsid w:val="00532E38"/>
    <w:rsid w:val="005D4FE1"/>
    <w:rsid w:val="005D7F2D"/>
    <w:rsid w:val="0060741D"/>
    <w:rsid w:val="00636562"/>
    <w:rsid w:val="00641320"/>
    <w:rsid w:val="006A0218"/>
    <w:rsid w:val="006F2D12"/>
    <w:rsid w:val="006F6697"/>
    <w:rsid w:val="006F6E1A"/>
    <w:rsid w:val="006F7DE4"/>
    <w:rsid w:val="0075065D"/>
    <w:rsid w:val="007A0CF3"/>
    <w:rsid w:val="007A14FE"/>
    <w:rsid w:val="008100CB"/>
    <w:rsid w:val="008427FF"/>
    <w:rsid w:val="00854AAD"/>
    <w:rsid w:val="008806CD"/>
    <w:rsid w:val="00890711"/>
    <w:rsid w:val="008A0E29"/>
    <w:rsid w:val="008B7325"/>
    <w:rsid w:val="008C7354"/>
    <w:rsid w:val="008D28D5"/>
    <w:rsid w:val="00982FE2"/>
    <w:rsid w:val="009850C9"/>
    <w:rsid w:val="00986513"/>
    <w:rsid w:val="009F33AB"/>
    <w:rsid w:val="00A4291A"/>
    <w:rsid w:val="00A97A43"/>
    <w:rsid w:val="00AA1D8D"/>
    <w:rsid w:val="00AA74AD"/>
    <w:rsid w:val="00B41932"/>
    <w:rsid w:val="00B43E21"/>
    <w:rsid w:val="00B47730"/>
    <w:rsid w:val="00B57D69"/>
    <w:rsid w:val="00B94225"/>
    <w:rsid w:val="00BB4C3A"/>
    <w:rsid w:val="00BB5945"/>
    <w:rsid w:val="00C466A9"/>
    <w:rsid w:val="00CA5327"/>
    <w:rsid w:val="00CB0664"/>
    <w:rsid w:val="00CE6382"/>
    <w:rsid w:val="00D46931"/>
    <w:rsid w:val="00D54EA8"/>
    <w:rsid w:val="00D554C6"/>
    <w:rsid w:val="00D933CC"/>
    <w:rsid w:val="00DA1715"/>
    <w:rsid w:val="00DB5237"/>
    <w:rsid w:val="00DD6A99"/>
    <w:rsid w:val="00DD7ECB"/>
    <w:rsid w:val="00E0774E"/>
    <w:rsid w:val="00E46929"/>
    <w:rsid w:val="00EB2581"/>
    <w:rsid w:val="00EE2A60"/>
    <w:rsid w:val="00F23035"/>
    <w:rsid w:val="00F40023"/>
    <w:rsid w:val="00F573CA"/>
    <w:rsid w:val="00F707B2"/>
    <w:rsid w:val="00F90460"/>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UnresolvedMention">
    <w:name w:val="Unresolved Mention"/>
    <w:basedOn w:val="DefaultParagraphFont"/>
    <w:uiPriority w:val="99"/>
    <w:semiHidden/>
    <w:unhideWhenUsed/>
    <w:rsid w:val="008B7325"/>
    <w:rPr>
      <w:color w:val="605E5C"/>
      <w:shd w:val="clear" w:color="auto" w:fill="E1DFDD"/>
    </w:rPr>
  </w:style>
  <w:style w:type="character" w:styleId="FollowedHyperlink">
    <w:name w:val="FollowedHyperlink"/>
    <w:basedOn w:val="DefaultParagraphFont"/>
    <w:uiPriority w:val="99"/>
    <w:semiHidden/>
    <w:unhideWhenUsed/>
    <w:rsid w:val="008B73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84644">
      <w:bodyDiv w:val="1"/>
      <w:marLeft w:val="0"/>
      <w:marRight w:val="0"/>
      <w:marTop w:val="0"/>
      <w:marBottom w:val="0"/>
      <w:divBdr>
        <w:top w:val="none" w:sz="0" w:space="0" w:color="auto"/>
        <w:left w:val="none" w:sz="0" w:space="0" w:color="auto"/>
        <w:bottom w:val="none" w:sz="0" w:space="0" w:color="auto"/>
        <w:right w:val="none" w:sz="0" w:space="0" w:color="auto"/>
      </w:divBdr>
    </w:div>
    <w:div w:id="224268411">
      <w:bodyDiv w:val="1"/>
      <w:marLeft w:val="0"/>
      <w:marRight w:val="0"/>
      <w:marTop w:val="0"/>
      <w:marBottom w:val="0"/>
      <w:divBdr>
        <w:top w:val="none" w:sz="0" w:space="0" w:color="auto"/>
        <w:left w:val="none" w:sz="0" w:space="0" w:color="auto"/>
        <w:bottom w:val="none" w:sz="0" w:space="0" w:color="auto"/>
        <w:right w:val="none" w:sz="0" w:space="0" w:color="auto"/>
      </w:divBdr>
    </w:div>
    <w:div w:id="404691921">
      <w:bodyDiv w:val="1"/>
      <w:marLeft w:val="0"/>
      <w:marRight w:val="0"/>
      <w:marTop w:val="0"/>
      <w:marBottom w:val="0"/>
      <w:divBdr>
        <w:top w:val="none" w:sz="0" w:space="0" w:color="auto"/>
        <w:left w:val="none" w:sz="0" w:space="0" w:color="auto"/>
        <w:bottom w:val="none" w:sz="0" w:space="0" w:color="auto"/>
        <w:right w:val="none" w:sz="0" w:space="0" w:color="auto"/>
      </w:divBdr>
    </w:div>
    <w:div w:id="767434466">
      <w:bodyDiv w:val="1"/>
      <w:marLeft w:val="0"/>
      <w:marRight w:val="0"/>
      <w:marTop w:val="0"/>
      <w:marBottom w:val="0"/>
      <w:divBdr>
        <w:top w:val="none" w:sz="0" w:space="0" w:color="auto"/>
        <w:left w:val="none" w:sz="0" w:space="0" w:color="auto"/>
        <w:bottom w:val="none" w:sz="0" w:space="0" w:color="auto"/>
        <w:right w:val="none" w:sz="0" w:space="0" w:color="auto"/>
      </w:divBdr>
    </w:div>
    <w:div w:id="847257512">
      <w:bodyDiv w:val="1"/>
      <w:marLeft w:val="0"/>
      <w:marRight w:val="0"/>
      <w:marTop w:val="0"/>
      <w:marBottom w:val="0"/>
      <w:divBdr>
        <w:top w:val="none" w:sz="0" w:space="0" w:color="auto"/>
        <w:left w:val="none" w:sz="0" w:space="0" w:color="auto"/>
        <w:bottom w:val="none" w:sz="0" w:space="0" w:color="auto"/>
        <w:right w:val="none" w:sz="0" w:space="0" w:color="auto"/>
      </w:divBdr>
    </w:div>
    <w:div w:id="1055356598">
      <w:bodyDiv w:val="1"/>
      <w:marLeft w:val="0"/>
      <w:marRight w:val="0"/>
      <w:marTop w:val="0"/>
      <w:marBottom w:val="0"/>
      <w:divBdr>
        <w:top w:val="none" w:sz="0" w:space="0" w:color="auto"/>
        <w:left w:val="none" w:sz="0" w:space="0" w:color="auto"/>
        <w:bottom w:val="none" w:sz="0" w:space="0" w:color="auto"/>
        <w:right w:val="none" w:sz="0" w:space="0" w:color="auto"/>
      </w:divBdr>
    </w:div>
    <w:div w:id="1225606332">
      <w:bodyDiv w:val="1"/>
      <w:marLeft w:val="0"/>
      <w:marRight w:val="0"/>
      <w:marTop w:val="0"/>
      <w:marBottom w:val="0"/>
      <w:divBdr>
        <w:top w:val="none" w:sz="0" w:space="0" w:color="auto"/>
        <w:left w:val="none" w:sz="0" w:space="0" w:color="auto"/>
        <w:bottom w:val="none" w:sz="0" w:space="0" w:color="auto"/>
        <w:right w:val="none" w:sz="0" w:space="0" w:color="auto"/>
      </w:divBdr>
    </w:div>
    <w:div w:id="1232695887">
      <w:bodyDiv w:val="1"/>
      <w:marLeft w:val="0"/>
      <w:marRight w:val="0"/>
      <w:marTop w:val="0"/>
      <w:marBottom w:val="0"/>
      <w:divBdr>
        <w:top w:val="none" w:sz="0" w:space="0" w:color="auto"/>
        <w:left w:val="none" w:sz="0" w:space="0" w:color="auto"/>
        <w:bottom w:val="none" w:sz="0" w:space="0" w:color="auto"/>
        <w:right w:val="none" w:sz="0" w:space="0" w:color="auto"/>
      </w:divBdr>
    </w:div>
    <w:div w:id="1321154941">
      <w:bodyDiv w:val="1"/>
      <w:marLeft w:val="0"/>
      <w:marRight w:val="0"/>
      <w:marTop w:val="0"/>
      <w:marBottom w:val="0"/>
      <w:divBdr>
        <w:top w:val="none" w:sz="0" w:space="0" w:color="auto"/>
        <w:left w:val="none" w:sz="0" w:space="0" w:color="auto"/>
        <w:bottom w:val="none" w:sz="0" w:space="0" w:color="auto"/>
        <w:right w:val="none" w:sz="0" w:space="0" w:color="auto"/>
      </w:divBdr>
    </w:div>
    <w:div w:id="1443958592">
      <w:bodyDiv w:val="1"/>
      <w:marLeft w:val="0"/>
      <w:marRight w:val="0"/>
      <w:marTop w:val="0"/>
      <w:marBottom w:val="0"/>
      <w:divBdr>
        <w:top w:val="none" w:sz="0" w:space="0" w:color="auto"/>
        <w:left w:val="none" w:sz="0" w:space="0" w:color="auto"/>
        <w:bottom w:val="none" w:sz="0" w:space="0" w:color="auto"/>
        <w:right w:val="none" w:sz="0" w:space="0" w:color="auto"/>
      </w:divBdr>
    </w:div>
    <w:div w:id="1503933079">
      <w:bodyDiv w:val="1"/>
      <w:marLeft w:val="0"/>
      <w:marRight w:val="0"/>
      <w:marTop w:val="0"/>
      <w:marBottom w:val="0"/>
      <w:divBdr>
        <w:top w:val="none" w:sz="0" w:space="0" w:color="auto"/>
        <w:left w:val="none" w:sz="0" w:space="0" w:color="auto"/>
        <w:bottom w:val="none" w:sz="0" w:space="0" w:color="auto"/>
        <w:right w:val="none" w:sz="0" w:space="0" w:color="auto"/>
      </w:divBdr>
    </w:div>
    <w:div w:id="1577979985">
      <w:bodyDiv w:val="1"/>
      <w:marLeft w:val="0"/>
      <w:marRight w:val="0"/>
      <w:marTop w:val="0"/>
      <w:marBottom w:val="0"/>
      <w:divBdr>
        <w:top w:val="none" w:sz="0" w:space="0" w:color="auto"/>
        <w:left w:val="none" w:sz="0" w:space="0" w:color="auto"/>
        <w:bottom w:val="none" w:sz="0" w:space="0" w:color="auto"/>
        <w:right w:val="none" w:sz="0" w:space="0" w:color="auto"/>
      </w:divBdr>
    </w:div>
    <w:div w:id="1597909551">
      <w:bodyDiv w:val="1"/>
      <w:marLeft w:val="0"/>
      <w:marRight w:val="0"/>
      <w:marTop w:val="0"/>
      <w:marBottom w:val="0"/>
      <w:divBdr>
        <w:top w:val="none" w:sz="0" w:space="0" w:color="auto"/>
        <w:left w:val="none" w:sz="0" w:space="0" w:color="auto"/>
        <w:bottom w:val="none" w:sz="0" w:space="0" w:color="auto"/>
        <w:right w:val="none" w:sz="0" w:space="0" w:color="auto"/>
      </w:divBdr>
    </w:div>
    <w:div w:id="1673337681">
      <w:bodyDiv w:val="1"/>
      <w:marLeft w:val="0"/>
      <w:marRight w:val="0"/>
      <w:marTop w:val="0"/>
      <w:marBottom w:val="0"/>
      <w:divBdr>
        <w:top w:val="none" w:sz="0" w:space="0" w:color="auto"/>
        <w:left w:val="none" w:sz="0" w:space="0" w:color="auto"/>
        <w:bottom w:val="none" w:sz="0" w:space="0" w:color="auto"/>
        <w:right w:val="none" w:sz="0" w:space="0" w:color="auto"/>
      </w:divBdr>
    </w:div>
    <w:div w:id="1696345132">
      <w:bodyDiv w:val="1"/>
      <w:marLeft w:val="0"/>
      <w:marRight w:val="0"/>
      <w:marTop w:val="0"/>
      <w:marBottom w:val="0"/>
      <w:divBdr>
        <w:top w:val="none" w:sz="0" w:space="0" w:color="auto"/>
        <w:left w:val="none" w:sz="0" w:space="0" w:color="auto"/>
        <w:bottom w:val="none" w:sz="0" w:space="0" w:color="auto"/>
        <w:right w:val="none" w:sz="0" w:space="0" w:color="auto"/>
      </w:divBdr>
    </w:div>
    <w:div w:id="1839928300">
      <w:bodyDiv w:val="1"/>
      <w:marLeft w:val="0"/>
      <w:marRight w:val="0"/>
      <w:marTop w:val="0"/>
      <w:marBottom w:val="0"/>
      <w:divBdr>
        <w:top w:val="none" w:sz="0" w:space="0" w:color="auto"/>
        <w:left w:val="none" w:sz="0" w:space="0" w:color="auto"/>
        <w:bottom w:val="none" w:sz="0" w:space="0" w:color="auto"/>
        <w:right w:val="none" w:sz="0" w:space="0" w:color="auto"/>
      </w:divBdr>
    </w:div>
    <w:div w:id="1895967546">
      <w:bodyDiv w:val="1"/>
      <w:marLeft w:val="0"/>
      <w:marRight w:val="0"/>
      <w:marTop w:val="0"/>
      <w:marBottom w:val="0"/>
      <w:divBdr>
        <w:top w:val="none" w:sz="0" w:space="0" w:color="auto"/>
        <w:left w:val="none" w:sz="0" w:space="0" w:color="auto"/>
        <w:bottom w:val="none" w:sz="0" w:space="0" w:color="auto"/>
        <w:right w:val="none" w:sz="0" w:space="0" w:color="auto"/>
      </w:divBdr>
    </w:div>
    <w:div w:id="1950967059">
      <w:bodyDiv w:val="1"/>
      <w:marLeft w:val="0"/>
      <w:marRight w:val="0"/>
      <w:marTop w:val="0"/>
      <w:marBottom w:val="0"/>
      <w:divBdr>
        <w:top w:val="none" w:sz="0" w:space="0" w:color="auto"/>
        <w:left w:val="none" w:sz="0" w:space="0" w:color="auto"/>
        <w:bottom w:val="none" w:sz="0" w:space="0" w:color="auto"/>
        <w:right w:val="none" w:sz="0" w:space="0" w:color="auto"/>
      </w:divBdr>
    </w:div>
    <w:div w:id="1993755914">
      <w:bodyDiv w:val="1"/>
      <w:marLeft w:val="0"/>
      <w:marRight w:val="0"/>
      <w:marTop w:val="0"/>
      <w:marBottom w:val="0"/>
      <w:divBdr>
        <w:top w:val="none" w:sz="0" w:space="0" w:color="auto"/>
        <w:left w:val="none" w:sz="0" w:space="0" w:color="auto"/>
        <w:bottom w:val="none" w:sz="0" w:space="0" w:color="auto"/>
        <w:right w:val="none" w:sz="0" w:space="0" w:color="auto"/>
      </w:divBdr>
    </w:div>
    <w:div w:id="2117283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25</Pages>
  <Words>4029</Words>
  <Characters>22969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Khôi Nguyễn</cp:lastModifiedBy>
  <cp:revision>72</cp:revision>
  <dcterms:created xsi:type="dcterms:W3CDTF">2013-12-23T23:15:00Z</dcterms:created>
  <dcterms:modified xsi:type="dcterms:W3CDTF">2026-10-21T06:16:00Z</dcterms:modified>
  <cp:category/>
</cp:coreProperties>
</file>